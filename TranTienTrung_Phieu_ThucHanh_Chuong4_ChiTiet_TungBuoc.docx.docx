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8B13" w14:textId="77777777" w:rsidR="008433FB" w:rsidRDefault="00000000">
      <w:pPr>
        <w:pStyle w:val="Heading1"/>
      </w:pPr>
      <w:r>
        <w:t>PHIẾU THỰC HÀNH VÀ BÁO CÁO CÁ NHÂN</w:t>
      </w:r>
    </w:p>
    <w:p w14:paraId="1EC15110" w14:textId="77777777" w:rsidR="008433FB" w:rsidRDefault="00000000">
      <w:pPr>
        <w:pStyle w:val="Title"/>
      </w:pPr>
      <w:r>
        <w:t>CHƯƠNG 4. CÁC MÔ HÌNH THUẬT TOÁN</w:t>
      </w:r>
    </w:p>
    <w:p w14:paraId="794FA1A2" w14:textId="77777777" w:rsidR="008433FB" w:rsidRDefault="00000000">
      <w:r>
        <w:rPr>
          <w:b/>
        </w:rPr>
        <w:t xml:space="preserve">Thời gian thực hiện: 07:00–10:00 | Làm bài cá nhân </w:t>
      </w:r>
    </w:p>
    <w:p w14:paraId="7EF8C759" w14:textId="77777777" w:rsidR="008433FB" w:rsidRDefault="00000000">
      <w:r>
        <w:t>Sinh viên thực hiện ba bài, mỗi bài ứng với một mô hình của chương 4: luỹ thừa nhanh (chia để trị), chọn hoạt động (tham lam) và dãy con tăng dài nhất (quy hoạch động). Mỗi bài theo cùng một trình tự: đọc ví dụ → chạy mã mẫu → sửa theo dữ liệu cá nhân → chạy lại → giải thích và điền báo cáo.</w:t>
      </w:r>
    </w:p>
    <w:p w14:paraId="29049925" w14:textId="77777777" w:rsidR="008433FB" w:rsidRDefault="00000000">
      <w:pPr>
        <w:pStyle w:val="Heading2"/>
      </w:pPr>
      <w:r>
        <w:t>Việc cần làm ngay</w:t>
      </w:r>
    </w:p>
    <w:p w14:paraId="3073E501" w14:textId="77777777" w:rsidR="008433FB" w:rsidRDefault="00000000">
      <w:r>
        <w:rPr>
          <w:b/>
        </w:rPr>
        <w:t xml:space="preserve">Bước 1. Chọn một ngôn ngữ. </w:t>
      </w:r>
      <w:r>
        <w:t>Chỉ chọn Python, Julia hoặc C++. Có mã của cả ba, nhưng không phải chạy cả ba. Dùng môi trường đã được cài và chạy được trên máy.</w:t>
      </w:r>
    </w:p>
    <w:p w14:paraId="6925128E" w14:textId="77777777" w:rsidR="008433FB" w:rsidRDefault="00000000">
      <w:r>
        <w:rPr>
          <w:b/>
        </w:rPr>
        <w:t xml:space="preserve">Bước 2. Tạo bản báo cáo của mình. </w:t>
      </w:r>
      <w:r>
        <w:t>Mở phiếu này, dùng Save As để lưu tên có MSSV và họ tên. Điền các khung R0–R5, nhật ký lưu tệp và phần xác nhận cuối buổi; không chép lại lý thuyết.</w:t>
      </w:r>
    </w:p>
    <w:p w14:paraId="4E45BE75" w14:textId="77777777" w:rsidR="008433FB" w:rsidRDefault="00000000">
      <w:r>
        <w:rPr>
          <w:b/>
        </w:rPr>
        <w:t xml:space="preserve">Bước 3. Làm theo thứ tự. </w:t>
      </w:r>
      <w:r>
        <w:t>Đọc mục CHUẨN BỊ, rồi chỉ đọc trang hướng dẫn của ngôn ngữ đã chọn. Sau đó làm Bài 1, Bài 2 và Bài 3. Mã mẫu hoàn chỉnh nằm ở cuối phiếu và trong gói tệp đính kèm.</w:t>
      </w:r>
    </w:p>
    <w:tbl>
      <w:tblPr>
        <w:tblW w:w="0" w:type="auto"/>
        <w:jc w:val="center"/>
        <w:tblLayout w:type="fixed"/>
        <w:tblLook w:val="04A0" w:firstRow="1" w:lastRow="0" w:firstColumn="1" w:lastColumn="0" w:noHBand="0" w:noVBand="1"/>
      </w:tblPr>
      <w:tblGrid>
        <w:gridCol w:w="1757"/>
        <w:gridCol w:w="7881"/>
      </w:tblGrid>
      <w:tr w:rsidR="008433FB" w14:paraId="7805503B" w14:textId="77777777">
        <w:trPr>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4A8656B" w14:textId="77777777" w:rsidR="008433FB" w:rsidRDefault="00000000">
            <w:pPr>
              <w:pStyle w:val="TableText"/>
            </w:pPr>
            <w:r>
              <w:rPr>
                <w:b/>
              </w:rPr>
              <w:t>Mốc giờ</w:t>
            </w:r>
          </w:p>
        </w:tc>
        <w:tc>
          <w:tcPr>
            <w:tcW w:w="78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B47AEB0" w14:textId="77777777" w:rsidR="008433FB" w:rsidRDefault="00000000">
            <w:pPr>
              <w:pStyle w:val="TableText"/>
            </w:pPr>
            <w:r>
              <w:rPr>
                <w:b/>
              </w:rPr>
              <w:t>Công việc và sản phẩm phải lưu</w:t>
            </w:r>
          </w:p>
        </w:tc>
      </w:tr>
      <w:tr w:rsidR="008433FB" w14:paraId="7623DD11"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E3CD68" w14:textId="77777777" w:rsidR="008433FB" w:rsidRDefault="00000000">
            <w:pPr>
              <w:pStyle w:val="TableText"/>
            </w:pPr>
            <w:r>
              <w:t>07:00–07:15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4C173B" w14:textId="77777777" w:rsidR="008433FB" w:rsidRDefault="00000000">
            <w:pPr>
              <w:pStyle w:val="TableText"/>
            </w:pPr>
            <w:r>
              <w:t>Chuẩn bị thư mục, chạy thử, điền R0.</w:t>
            </w:r>
          </w:p>
        </w:tc>
      </w:tr>
      <w:tr w:rsidR="008433FB" w14:paraId="165CC93A"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E4BC93" w14:textId="77777777" w:rsidR="008433FB" w:rsidRDefault="00000000">
            <w:pPr>
              <w:pStyle w:val="TableText"/>
            </w:pPr>
            <w:r>
              <w:t>07:15–08:00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2346B7" w14:textId="77777777" w:rsidR="008433FB" w:rsidRDefault="00000000">
            <w:pPr>
              <w:pStyle w:val="TableText"/>
            </w:pPr>
            <w:r>
              <w:t>Bài 1 (chia để trị): lưu mã cá nhân và phần R1.</w:t>
            </w:r>
          </w:p>
        </w:tc>
      </w:tr>
      <w:tr w:rsidR="008433FB" w14:paraId="429E39C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A07B62" w14:textId="77777777" w:rsidR="008433FB" w:rsidRDefault="00000000">
            <w:pPr>
              <w:pStyle w:val="TableText"/>
            </w:pPr>
            <w:r>
              <w:t>08:00–08:40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AA12C1" w14:textId="77777777" w:rsidR="008433FB" w:rsidRDefault="00000000">
            <w:pPr>
              <w:pStyle w:val="TableText"/>
            </w:pPr>
            <w:r>
              <w:t>Bài 2 (tham lam): lưu mã cá nhân và phần R2.</w:t>
            </w:r>
          </w:p>
        </w:tc>
      </w:tr>
      <w:tr w:rsidR="008433FB" w14:paraId="76D1BDA0"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1B4718" w14:textId="77777777" w:rsidR="008433FB" w:rsidRDefault="00000000">
            <w:pPr>
              <w:pStyle w:val="TableText"/>
            </w:pPr>
            <w:r>
              <w:t>08:40–08:50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8343ED" w14:textId="77777777" w:rsidR="008433FB" w:rsidRDefault="00000000">
            <w:pPr>
              <w:pStyle w:val="TableText"/>
            </w:pPr>
            <w:r>
              <w:t>Nghỉ giải lao.</w:t>
            </w:r>
          </w:p>
        </w:tc>
      </w:tr>
      <w:tr w:rsidR="008433FB" w14:paraId="4C4EE592"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649DEE" w14:textId="77777777" w:rsidR="008433FB" w:rsidRDefault="00000000">
            <w:pPr>
              <w:pStyle w:val="TableText"/>
            </w:pPr>
            <w:r>
              <w:t>08:50–09:30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0BA894" w14:textId="77777777" w:rsidR="008433FB" w:rsidRDefault="00000000">
            <w:pPr>
              <w:pStyle w:val="TableText"/>
            </w:pPr>
            <w:r>
              <w:t>Bài 3 (quy hoạch động): lưu mã cá nhân và phần R3. Hoàn thành một thử lỗi R4 trong Bài 1 hoặc Bài 3.</w:t>
            </w:r>
          </w:p>
        </w:tc>
      </w:tr>
      <w:tr w:rsidR="008433FB" w14:paraId="7E6EDFDF"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C9E789" w14:textId="77777777" w:rsidR="008433FB" w:rsidRDefault="00000000">
            <w:pPr>
              <w:pStyle w:val="TableText"/>
            </w:pPr>
            <w:r>
              <w:t>09:30–09:45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C42FEA" w14:textId="77777777" w:rsidR="008433FB" w:rsidRDefault="00000000">
            <w:pPr>
              <w:pStyle w:val="TableText"/>
            </w:pPr>
            <w:r>
              <w:t>Làm nhiệm vụ trực tiếp R5 do giảng viên giao.</w:t>
            </w:r>
          </w:p>
        </w:tc>
      </w:tr>
      <w:tr w:rsidR="008433FB" w14:paraId="434D278C"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8F733B" w14:textId="77777777" w:rsidR="008433FB" w:rsidRDefault="00000000">
            <w:pPr>
              <w:pStyle w:val="TableText"/>
            </w:pPr>
            <w:r>
              <w:t>09:45–10:00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449D23" w14:textId="77777777" w:rsidR="008433FB" w:rsidRDefault="00000000">
            <w:pPr>
              <w:pStyle w:val="TableText"/>
            </w:pPr>
            <w:r>
              <w:t>Hoàn thiện, mở lại tệp để kiểm tra và nộp bài.</w:t>
            </w:r>
          </w:p>
        </w:tc>
      </w:tr>
    </w:tbl>
    <w:p w14:paraId="01F30BEA" w14:textId="77777777" w:rsidR="008433FB" w:rsidRDefault="008433FB">
      <w:pPr>
        <w:pStyle w:val="Small"/>
      </w:pPr>
    </w:p>
    <w:p w14:paraId="641CD29E" w14:textId="77777777" w:rsidR="008433FB" w:rsidRDefault="00000000">
      <w:pPr>
        <w:pStyle w:val="Small"/>
      </w:pPr>
      <w:r>
        <w:t>Các phần hướng dẫn không phải bài làm cá nhân. Bản mẫu giống nhau là được phép; kết quả chạy, phần sửa mã và lời giải thích phải do sinh viên thực hiện.</w:t>
      </w:r>
    </w:p>
    <w:p w14:paraId="40C8E399" w14:textId="77777777" w:rsidR="008433FB" w:rsidRDefault="00000000">
      <w:pPr>
        <w:pStyle w:val="Heading1"/>
      </w:pPr>
      <w:r>
        <w:t>R0. THÔNG TIN VÀ DỮ LIỆU CỦA SINH VIÊN</w:t>
      </w:r>
    </w:p>
    <w:tbl>
      <w:tblPr>
        <w:tblW w:w="0" w:type="auto"/>
        <w:jc w:val="center"/>
        <w:tblLayout w:type="fixed"/>
        <w:tblLook w:val="04A0" w:firstRow="1" w:lastRow="0" w:firstColumn="1" w:lastColumn="0" w:noHBand="0" w:noVBand="1"/>
      </w:tblPr>
      <w:tblGrid>
        <w:gridCol w:w="2800"/>
        <w:gridCol w:w="6838"/>
      </w:tblGrid>
      <w:tr w:rsidR="008433FB" w14:paraId="3551B7FB" w14:textId="77777777">
        <w:trPr>
          <w:tblHeader/>
          <w:jc w:val="center"/>
        </w:trPr>
        <w:tc>
          <w:tcPr>
            <w:tcW w:w="2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5D03A26" w14:textId="77777777" w:rsidR="008433FB" w:rsidRDefault="00000000">
            <w:pPr>
              <w:pStyle w:val="TableText"/>
            </w:pPr>
            <w:r>
              <w:rPr>
                <w:b/>
              </w:rPr>
              <w:t>Thông tin</w:t>
            </w:r>
          </w:p>
        </w:tc>
        <w:tc>
          <w:tcPr>
            <w:tcW w:w="6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053AE47" w14:textId="77777777" w:rsidR="008433FB" w:rsidRDefault="00000000">
            <w:pPr>
              <w:pStyle w:val="TableText"/>
            </w:pPr>
            <w:r>
              <w:rPr>
                <w:b/>
              </w:rPr>
              <w:t>Sinh viên điền</w:t>
            </w:r>
          </w:p>
        </w:tc>
      </w:tr>
      <w:tr w:rsidR="008433FB" w14:paraId="1AEC7987"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0BD806" w14:textId="77777777" w:rsidR="008433FB" w:rsidRDefault="00000000">
            <w:pPr>
              <w:pStyle w:val="TableText"/>
            </w:pPr>
            <w:r>
              <w:t>Họ và tên / MSSV</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6B2EBB" w14:textId="77777777" w:rsidR="008433FB" w:rsidRPr="007650EF" w:rsidRDefault="007650EF">
            <w:pPr>
              <w:pStyle w:val="TableText"/>
              <w:rPr>
                <w:lang w:val="en-US"/>
              </w:rPr>
            </w:pPr>
            <w:r>
              <w:rPr>
                <w:lang w:val="en-US"/>
              </w:rPr>
              <w:t>Trần Tiến Trung</w:t>
            </w:r>
            <w:r>
              <w:t xml:space="preserve"> / </w:t>
            </w:r>
            <w:r>
              <w:rPr>
                <w:lang w:val="en-US"/>
              </w:rPr>
              <w:t>N24DCDT101</w:t>
            </w:r>
          </w:p>
        </w:tc>
      </w:tr>
      <w:tr w:rsidR="008433FB" w14:paraId="109EBC07"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FEEF5B" w14:textId="77777777" w:rsidR="008433FB" w:rsidRDefault="00000000">
            <w:pPr>
              <w:pStyle w:val="TableText"/>
            </w:pPr>
            <w:r>
              <w:t>Lớp / Nhóm / Ngày</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31628E" w14:textId="77777777" w:rsidR="008433FB" w:rsidRPr="007650EF" w:rsidRDefault="007650EF">
            <w:pPr>
              <w:pStyle w:val="TableText"/>
              <w:rPr>
                <w:lang w:val="en-US"/>
              </w:rPr>
            </w:pPr>
            <w:r>
              <w:rPr>
                <w:lang w:val="en-US"/>
              </w:rPr>
              <w:t>D24CQDT01-N</w:t>
            </w:r>
            <w:r>
              <w:t xml:space="preserve"> / </w:t>
            </w:r>
            <w:r>
              <w:rPr>
                <w:lang w:val="en-US"/>
              </w:rPr>
              <w:t>Nhóm 03</w:t>
            </w:r>
            <w:r>
              <w:t xml:space="preserve"> / </w:t>
            </w:r>
            <w:r>
              <w:rPr>
                <w:lang w:val="en-US"/>
              </w:rPr>
              <w:t>25/9/2026</w:t>
            </w:r>
          </w:p>
        </w:tc>
      </w:tr>
      <w:tr w:rsidR="008433FB" w14:paraId="5CED8E5A"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A0153C" w14:textId="77777777" w:rsidR="008433FB" w:rsidRDefault="00000000">
            <w:pPr>
              <w:pStyle w:val="TableText"/>
            </w:pPr>
            <w:r>
              <w:t>Ngôn ngữ / Hệ điều hành</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5B7D94" w14:textId="77777777" w:rsidR="008433FB" w:rsidRPr="007650EF" w:rsidRDefault="007650EF">
            <w:pPr>
              <w:pStyle w:val="TableText"/>
              <w:rPr>
                <w:lang w:val="en-US"/>
              </w:rPr>
            </w:pPr>
            <w:r>
              <w:rPr>
                <w:lang w:val="en-US"/>
              </w:rPr>
              <w:t>Python</w:t>
            </w:r>
            <w:r>
              <w:t xml:space="preserve"> / Windows</w:t>
            </w:r>
          </w:p>
        </w:tc>
      </w:tr>
      <w:tr w:rsidR="008433FB" w14:paraId="57E2E720"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7AE8A4" w14:textId="77777777" w:rsidR="008433FB" w:rsidRDefault="00000000">
            <w:pPr>
              <w:pStyle w:val="TableText"/>
            </w:pPr>
            <w:r>
              <w:t>Phiên bản môi trường</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3B9C2B" w14:textId="77777777" w:rsidR="008433FB" w:rsidRDefault="007650EF">
            <w:pPr>
              <w:pStyle w:val="TableText"/>
            </w:pPr>
            <w:r w:rsidRPr="007650EF">
              <w:t>Python 3.14.7</w:t>
            </w:r>
          </w:p>
        </w:tc>
      </w:tr>
      <w:tr w:rsidR="008433FB" w14:paraId="0E35F4B5"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C997BC" w14:textId="77777777" w:rsidR="008433FB" w:rsidRDefault="00000000">
            <w:pPr>
              <w:pStyle w:val="TableText"/>
            </w:pPr>
            <w:r>
              <w:t>Chữ số d / Mã ca s</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CECA5B" w14:textId="77777777" w:rsidR="008433FB" w:rsidRPr="007650EF" w:rsidRDefault="00000000">
            <w:pPr>
              <w:pStyle w:val="TableText"/>
              <w:rPr>
                <w:lang w:val="en-US"/>
              </w:rPr>
            </w:pPr>
            <w:r>
              <w:t xml:space="preserve">d = </w:t>
            </w:r>
            <w:r w:rsidR="007650EF">
              <w:rPr>
                <w:lang w:val="en-US"/>
              </w:rPr>
              <w:t xml:space="preserve">1 </w:t>
            </w:r>
            <w:r>
              <w:t xml:space="preserve">; s = </w:t>
            </w:r>
            <w:r w:rsidR="007650EF">
              <w:rPr>
                <w:lang w:val="en-US"/>
              </w:rPr>
              <w:t>1</w:t>
            </w:r>
          </w:p>
        </w:tc>
      </w:tr>
    </w:tbl>
    <w:p w14:paraId="46F969BE" w14:textId="77777777" w:rsidR="008433FB" w:rsidRDefault="008433FB">
      <w:pPr>
        <w:pStyle w:val="Small"/>
      </w:pPr>
    </w:p>
    <w:p w14:paraId="695A7B62" w14:textId="77777777" w:rsidR="008433FB" w:rsidRDefault="00000000">
      <w:pPr>
        <w:pStyle w:val="Heading2"/>
      </w:pPr>
      <w:r>
        <w:t>Cách lấy tham số: tra bảng, không cần tự lập chương trình</w:t>
      </w:r>
    </w:p>
    <w:p w14:paraId="4F3C44E1" w14:textId="77777777" w:rsidR="008433FB" w:rsidRDefault="00000000">
      <w:pPr>
        <w:pStyle w:val="Small"/>
      </w:pPr>
      <w:r>
        <w:t>d là chữ số cuối MSSV. Giảng viên giao s trong khoảng 1 đến 6. Nếu MSSV không có chữ số cuối, hỏi giảng viên để nhận d; không lấy mã của người khác.</w:t>
      </w:r>
    </w:p>
    <w:tbl>
      <w:tblPr>
        <w:tblW w:w="0" w:type="auto"/>
        <w:jc w:val="center"/>
        <w:tblLayout w:type="fixed"/>
        <w:tblLook w:val="04A0" w:firstRow="1" w:lastRow="0" w:firstColumn="1" w:lastColumn="0" w:noHBand="0" w:noVBand="1"/>
      </w:tblPr>
      <w:tblGrid>
        <w:gridCol w:w="1300"/>
        <w:gridCol w:w="2500"/>
        <w:gridCol w:w="3200"/>
        <w:gridCol w:w="2638"/>
      </w:tblGrid>
      <w:tr w:rsidR="008433FB" w14:paraId="71AC9416" w14:textId="77777777">
        <w:trPr>
          <w:tblHeader/>
          <w:jc w:val="center"/>
        </w:trPr>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62B4341" w14:textId="77777777" w:rsidR="008433FB" w:rsidRDefault="00000000">
            <w:pPr>
              <w:pStyle w:val="TableText"/>
            </w:pPr>
            <w:r>
              <w:rPr>
                <w:b/>
              </w:rPr>
              <w:t>Chữ số d</w:t>
            </w:r>
          </w:p>
        </w:tc>
        <w:tc>
          <w:tcPr>
            <w:tcW w:w="2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BFF472" w14:textId="77777777" w:rsidR="008433FB" w:rsidRDefault="00000000">
            <w:pPr>
              <w:pStyle w:val="TableText"/>
            </w:pPr>
            <w:r>
              <w:rPr>
                <w:b/>
              </w:rPr>
              <w:t>Bài 1: cơ số A (M = 1009)</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3119F77" w14:textId="77777777" w:rsidR="008433FB" w:rsidRDefault="00000000">
            <w:pPr>
              <w:pStyle w:val="TableText"/>
            </w:pPr>
            <w:r>
              <w:rPr>
                <w:b/>
              </w:rPr>
              <w:t>Bài 2: hoạt động thêm (bắt đầu, kết thúc)</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61F8135" w14:textId="77777777" w:rsidR="008433FB" w:rsidRDefault="00000000">
            <w:pPr>
              <w:pStyle w:val="TableText"/>
            </w:pPr>
            <w:r>
              <w:rPr>
                <w:b/>
              </w:rPr>
              <w:t>Bài 3: n phần tử đầu</w:t>
            </w:r>
          </w:p>
        </w:tc>
      </w:tr>
      <w:tr w:rsidR="008433FB" w14:paraId="3E9F7B26"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B9F4ED" w14:textId="77777777" w:rsidR="008433FB" w:rsidRDefault="00000000">
            <w:pPr>
              <w:pStyle w:val="TableText"/>
              <w:jc w:val="center"/>
            </w:pPr>
            <w:r>
              <w:t>0</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F5CEFC" w14:textId="77777777" w:rsidR="008433FB" w:rsidRDefault="00000000">
            <w:pPr>
              <w:pStyle w:val="TableText"/>
            </w:pPr>
            <w:r>
              <w:t>A = 3</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127DCD" w14:textId="77777777" w:rsidR="008433FB" w:rsidRDefault="00000000">
            <w:pPr>
              <w:pStyle w:val="TableText"/>
            </w:pPr>
            <w:r>
              <w:t>(0, 3)</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70FCD0" w14:textId="77777777" w:rsidR="008433FB" w:rsidRDefault="00000000">
            <w:pPr>
              <w:pStyle w:val="TableText"/>
            </w:pPr>
            <w:r>
              <w:t>n = 7</w:t>
            </w:r>
          </w:p>
        </w:tc>
      </w:tr>
      <w:tr w:rsidR="008433FB" w14:paraId="023B9627"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443481" w14:textId="77777777" w:rsidR="008433FB" w:rsidRDefault="00000000">
            <w:pPr>
              <w:pStyle w:val="TableText"/>
              <w:jc w:val="center"/>
            </w:pPr>
            <w:r>
              <w:t>1</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9EE837" w14:textId="77777777" w:rsidR="008433FB" w:rsidRDefault="00000000">
            <w:pPr>
              <w:pStyle w:val="TableText"/>
            </w:pPr>
            <w:r>
              <w:t>A = 4</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3F7E65" w14:textId="77777777" w:rsidR="008433FB" w:rsidRDefault="00000000">
            <w:pPr>
              <w:pStyle w:val="TableText"/>
            </w:pPr>
            <w:r>
              <w:t>(1, 4)</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E09832" w14:textId="77777777" w:rsidR="008433FB" w:rsidRDefault="00000000">
            <w:pPr>
              <w:pStyle w:val="TableText"/>
            </w:pPr>
            <w:r>
              <w:t>n = 8</w:t>
            </w:r>
          </w:p>
        </w:tc>
      </w:tr>
      <w:tr w:rsidR="008433FB" w14:paraId="3D216CB1"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FBFD6E" w14:textId="77777777" w:rsidR="008433FB" w:rsidRDefault="00000000">
            <w:pPr>
              <w:pStyle w:val="TableText"/>
              <w:jc w:val="center"/>
            </w:pPr>
            <w:r>
              <w:t>2</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3645B2" w14:textId="77777777" w:rsidR="008433FB" w:rsidRDefault="00000000">
            <w:pPr>
              <w:pStyle w:val="TableText"/>
            </w:pPr>
            <w:r>
              <w:t>A = 5</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1C9B40" w14:textId="77777777" w:rsidR="008433FB" w:rsidRDefault="00000000">
            <w:pPr>
              <w:pStyle w:val="TableText"/>
            </w:pPr>
            <w:r>
              <w:t>(2, 5)</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7CBB12" w14:textId="77777777" w:rsidR="008433FB" w:rsidRDefault="00000000">
            <w:pPr>
              <w:pStyle w:val="TableText"/>
            </w:pPr>
            <w:r>
              <w:t>n = 9</w:t>
            </w:r>
          </w:p>
        </w:tc>
      </w:tr>
      <w:tr w:rsidR="008433FB" w14:paraId="1A993025"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53A342" w14:textId="77777777" w:rsidR="008433FB" w:rsidRDefault="00000000">
            <w:pPr>
              <w:pStyle w:val="TableText"/>
              <w:jc w:val="center"/>
            </w:pPr>
            <w:r>
              <w:t>3</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AAF678" w14:textId="77777777" w:rsidR="008433FB" w:rsidRDefault="00000000">
            <w:pPr>
              <w:pStyle w:val="TableText"/>
            </w:pPr>
            <w:r>
              <w:t>A = 6</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BE04C0" w14:textId="77777777" w:rsidR="008433FB" w:rsidRDefault="00000000">
            <w:pPr>
              <w:pStyle w:val="TableText"/>
            </w:pPr>
            <w:r>
              <w:t>(3, 6)</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C92B91" w14:textId="77777777" w:rsidR="008433FB" w:rsidRDefault="00000000">
            <w:pPr>
              <w:pStyle w:val="TableText"/>
            </w:pPr>
            <w:r>
              <w:t>n = 7</w:t>
            </w:r>
          </w:p>
        </w:tc>
      </w:tr>
      <w:tr w:rsidR="008433FB" w14:paraId="50364BB7"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D8C673" w14:textId="77777777" w:rsidR="008433FB" w:rsidRDefault="00000000">
            <w:pPr>
              <w:pStyle w:val="TableText"/>
              <w:jc w:val="center"/>
            </w:pPr>
            <w:r>
              <w:t>4</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41D66F" w14:textId="77777777" w:rsidR="008433FB" w:rsidRDefault="00000000">
            <w:pPr>
              <w:pStyle w:val="TableText"/>
            </w:pPr>
            <w:r>
              <w:t>A = 7</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CC440F" w14:textId="77777777" w:rsidR="008433FB" w:rsidRDefault="00000000">
            <w:pPr>
              <w:pStyle w:val="TableText"/>
            </w:pPr>
            <w:r>
              <w:t>(4, 7)</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5BB4DC" w14:textId="77777777" w:rsidR="008433FB" w:rsidRDefault="00000000">
            <w:pPr>
              <w:pStyle w:val="TableText"/>
            </w:pPr>
            <w:r>
              <w:t>n = 8</w:t>
            </w:r>
          </w:p>
        </w:tc>
      </w:tr>
      <w:tr w:rsidR="008433FB" w14:paraId="599E6210"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03859E" w14:textId="77777777" w:rsidR="008433FB" w:rsidRDefault="00000000">
            <w:pPr>
              <w:pStyle w:val="TableText"/>
              <w:jc w:val="center"/>
            </w:pPr>
            <w:r>
              <w:t>5</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29EBF1" w14:textId="77777777" w:rsidR="008433FB" w:rsidRDefault="00000000">
            <w:pPr>
              <w:pStyle w:val="TableText"/>
            </w:pPr>
            <w:r>
              <w:t>A = 8</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4D6BD1" w14:textId="77777777" w:rsidR="008433FB" w:rsidRDefault="00000000">
            <w:pPr>
              <w:pStyle w:val="TableText"/>
            </w:pPr>
            <w:r>
              <w:t>(5, 8)</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2E2716" w14:textId="77777777" w:rsidR="008433FB" w:rsidRDefault="00000000">
            <w:pPr>
              <w:pStyle w:val="TableText"/>
            </w:pPr>
            <w:r>
              <w:t>n = 9</w:t>
            </w:r>
          </w:p>
        </w:tc>
      </w:tr>
      <w:tr w:rsidR="008433FB" w14:paraId="29EF52AE"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24EF4F" w14:textId="77777777" w:rsidR="008433FB" w:rsidRDefault="00000000">
            <w:pPr>
              <w:pStyle w:val="TableText"/>
              <w:jc w:val="center"/>
            </w:pPr>
            <w:r>
              <w:t>6</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FD67F8" w14:textId="77777777" w:rsidR="008433FB" w:rsidRDefault="00000000">
            <w:pPr>
              <w:pStyle w:val="TableText"/>
            </w:pPr>
            <w:r>
              <w:t>A = 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8A4665" w14:textId="77777777" w:rsidR="008433FB" w:rsidRDefault="00000000">
            <w:pPr>
              <w:pStyle w:val="TableText"/>
            </w:pPr>
            <w:r>
              <w:t>(6, 9)</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BB7E75" w14:textId="77777777" w:rsidR="008433FB" w:rsidRDefault="00000000">
            <w:pPr>
              <w:pStyle w:val="TableText"/>
            </w:pPr>
            <w:r>
              <w:t>n = 7</w:t>
            </w:r>
          </w:p>
        </w:tc>
      </w:tr>
      <w:tr w:rsidR="008433FB" w14:paraId="5EE6989C"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43A092" w14:textId="77777777" w:rsidR="008433FB" w:rsidRDefault="00000000">
            <w:pPr>
              <w:pStyle w:val="TableText"/>
              <w:jc w:val="center"/>
            </w:pPr>
            <w:r>
              <w:t>7</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73E632" w14:textId="77777777" w:rsidR="008433FB" w:rsidRDefault="00000000">
            <w:pPr>
              <w:pStyle w:val="TableText"/>
            </w:pPr>
            <w:r>
              <w:t>A = 10</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52C7E2" w14:textId="77777777" w:rsidR="008433FB" w:rsidRDefault="00000000">
            <w:pPr>
              <w:pStyle w:val="TableText"/>
            </w:pPr>
            <w:r>
              <w:t>(7, 10)</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CAFA07" w14:textId="77777777" w:rsidR="008433FB" w:rsidRDefault="00000000">
            <w:pPr>
              <w:pStyle w:val="TableText"/>
            </w:pPr>
            <w:r>
              <w:t>n = 8</w:t>
            </w:r>
          </w:p>
        </w:tc>
      </w:tr>
      <w:tr w:rsidR="008433FB" w14:paraId="7399CF66"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79901B" w14:textId="77777777" w:rsidR="008433FB" w:rsidRDefault="00000000">
            <w:pPr>
              <w:pStyle w:val="TableText"/>
              <w:jc w:val="center"/>
            </w:pPr>
            <w:r>
              <w:t>8</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9A4A2F" w14:textId="77777777" w:rsidR="008433FB" w:rsidRDefault="00000000">
            <w:pPr>
              <w:pStyle w:val="TableText"/>
            </w:pPr>
            <w:r>
              <w:t>A = 11</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1C8F8B" w14:textId="77777777" w:rsidR="008433FB" w:rsidRDefault="00000000">
            <w:pPr>
              <w:pStyle w:val="TableText"/>
            </w:pPr>
            <w:r>
              <w:t>(8, 11)</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BB9040" w14:textId="77777777" w:rsidR="008433FB" w:rsidRDefault="00000000">
            <w:pPr>
              <w:pStyle w:val="TableText"/>
            </w:pPr>
            <w:r>
              <w:t>n = 9</w:t>
            </w:r>
          </w:p>
        </w:tc>
      </w:tr>
      <w:tr w:rsidR="008433FB" w14:paraId="57014085"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B66853" w14:textId="77777777" w:rsidR="008433FB" w:rsidRDefault="00000000">
            <w:pPr>
              <w:pStyle w:val="TableText"/>
              <w:jc w:val="center"/>
            </w:pPr>
            <w:r>
              <w:t>9</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CD241F" w14:textId="77777777" w:rsidR="008433FB" w:rsidRDefault="00000000">
            <w:pPr>
              <w:pStyle w:val="TableText"/>
            </w:pPr>
            <w:r>
              <w:t>A = 12</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EFAFB9" w14:textId="77777777" w:rsidR="008433FB" w:rsidRDefault="00000000">
            <w:pPr>
              <w:pStyle w:val="TableText"/>
            </w:pPr>
            <w:r>
              <w:t>(9, 12)</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352CB8" w14:textId="77777777" w:rsidR="008433FB" w:rsidRDefault="00000000">
            <w:pPr>
              <w:pStyle w:val="TableText"/>
            </w:pPr>
            <w:r>
              <w:t>n = 7</w:t>
            </w:r>
          </w:p>
        </w:tc>
      </w:tr>
    </w:tbl>
    <w:p w14:paraId="66151890" w14:textId="77777777" w:rsidR="008433FB" w:rsidRDefault="008433FB">
      <w:pPr>
        <w:pStyle w:val="Small"/>
      </w:pPr>
    </w:p>
    <w:tbl>
      <w:tblPr>
        <w:tblW w:w="0" w:type="auto"/>
        <w:jc w:val="center"/>
        <w:tblLayout w:type="fixed"/>
        <w:tblLook w:val="04A0" w:firstRow="1" w:lastRow="0" w:firstColumn="1" w:lastColumn="0" w:noHBand="0" w:noVBand="1"/>
      </w:tblPr>
      <w:tblGrid>
        <w:gridCol w:w="900"/>
        <w:gridCol w:w="1500"/>
        <w:gridCol w:w="4400"/>
        <w:gridCol w:w="2838"/>
      </w:tblGrid>
      <w:tr w:rsidR="008433FB" w14:paraId="737D1E8B" w14:textId="77777777">
        <w:trPr>
          <w:tblHeader/>
          <w:jc w:val="center"/>
        </w:trPr>
        <w:tc>
          <w:tcPr>
            <w:tcW w:w="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5C3BE1" w14:textId="77777777" w:rsidR="008433FB" w:rsidRDefault="00000000">
            <w:pPr>
              <w:pStyle w:val="TableText"/>
            </w:pPr>
            <w:r>
              <w:rPr>
                <w:b/>
              </w:rPr>
              <w:t>Mã s</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7721256" w14:textId="77777777" w:rsidR="008433FB" w:rsidRDefault="00000000">
            <w:pPr>
              <w:pStyle w:val="TableText"/>
            </w:pPr>
            <w:r>
              <w:rPr>
                <w:b/>
              </w:rPr>
              <w:t>Bài 1: số mũ n</w:t>
            </w:r>
          </w:p>
        </w:tc>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E3640CA" w14:textId="77777777" w:rsidR="008433FB" w:rsidRDefault="00000000">
            <w:pPr>
              <w:pStyle w:val="TableText"/>
            </w:pPr>
            <w:r>
              <w:rPr>
                <w:b/>
              </w:rPr>
              <w:t>Bài 2: bộ 7 hoạt động (thêm hoạt động của d thành 8)</w:t>
            </w:r>
          </w:p>
        </w:tc>
        <w:tc>
          <w:tcPr>
            <w:tcW w:w="2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2604D29" w14:textId="77777777" w:rsidR="008433FB" w:rsidRDefault="00000000">
            <w:pPr>
              <w:pStyle w:val="TableText"/>
            </w:pPr>
            <w:r>
              <w:rPr>
                <w:b/>
              </w:rPr>
              <w:t>Bài 3: dãy A (9 số)</w:t>
            </w:r>
          </w:p>
        </w:tc>
      </w:tr>
      <w:tr w:rsidR="008433FB" w14:paraId="349BE729"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09B60E" w14:textId="77777777" w:rsidR="008433FB" w:rsidRDefault="00000000">
            <w:pPr>
              <w:pStyle w:val="TableText"/>
              <w:jc w:val="center"/>
            </w:pPr>
            <w:r>
              <w:t>1</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99FECA" w14:textId="77777777" w:rsidR="008433FB" w:rsidRDefault="00000000">
            <w:pPr>
              <w:pStyle w:val="TableText"/>
            </w:pPr>
            <w:r>
              <w:t>n = 13</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D08511" w14:textId="77777777" w:rsidR="008433FB" w:rsidRDefault="00000000">
            <w:pPr>
              <w:pStyle w:val="TableText"/>
            </w:pPr>
            <w:r>
              <w:t>(5,7) (5,10) (7,11) (7,13) (9,15) (10,14)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8DB66B" w14:textId="77777777" w:rsidR="008433FB" w:rsidRDefault="00000000">
            <w:pPr>
              <w:pStyle w:val="TableText"/>
            </w:pPr>
            <w:r>
              <w:t>26 17 6 28 29 8 1 23 12</w:t>
            </w:r>
          </w:p>
        </w:tc>
      </w:tr>
      <w:tr w:rsidR="008433FB" w14:paraId="66EA1F95"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FFE3E4" w14:textId="77777777" w:rsidR="008433FB" w:rsidRDefault="00000000">
            <w:pPr>
              <w:pStyle w:val="TableText"/>
              <w:jc w:val="center"/>
            </w:pPr>
            <w:r>
              <w:t>2</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D67890" w14:textId="77777777" w:rsidR="008433FB" w:rsidRDefault="00000000">
            <w:pPr>
              <w:pStyle w:val="TableText"/>
            </w:pPr>
            <w:r>
              <w:t>n = 20</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DBD61F" w14:textId="77777777" w:rsidR="008433FB" w:rsidRDefault="00000000">
            <w:pPr>
              <w:pStyle w:val="TableText"/>
            </w:pPr>
            <w:r>
              <w:t>(1,5) (1,7) (4,6) (5,7) (8,12) (10,15) (11,13)</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B24ABE" w14:textId="77777777" w:rsidR="008433FB" w:rsidRDefault="00000000">
            <w:pPr>
              <w:pStyle w:val="TableText"/>
            </w:pPr>
            <w:r>
              <w:t>5 18 14 10 12 15 17 13 11</w:t>
            </w:r>
          </w:p>
        </w:tc>
      </w:tr>
      <w:tr w:rsidR="008433FB" w14:paraId="5CC4F82C"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CA78B0" w14:textId="77777777" w:rsidR="008433FB" w:rsidRDefault="00000000">
            <w:pPr>
              <w:pStyle w:val="TableText"/>
              <w:jc w:val="center"/>
            </w:pPr>
            <w:r>
              <w:t>3</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84BE71" w14:textId="77777777" w:rsidR="008433FB" w:rsidRDefault="00000000">
            <w:pPr>
              <w:pStyle w:val="TableText"/>
            </w:pPr>
            <w:r>
              <w:t>n = 27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8AF255" w14:textId="77777777" w:rsidR="008433FB" w:rsidRDefault="00000000">
            <w:pPr>
              <w:pStyle w:val="TableText"/>
            </w:pPr>
            <w:r>
              <w:t>(1,7) (4,6) (5,11) (6,8) (8,12)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7F7554" w14:textId="77777777" w:rsidR="008433FB" w:rsidRDefault="00000000">
            <w:pPr>
              <w:pStyle w:val="TableText"/>
            </w:pPr>
            <w:r>
              <w:t>16 3 18 20 24 17 8 19 26</w:t>
            </w:r>
          </w:p>
        </w:tc>
      </w:tr>
      <w:tr w:rsidR="008433FB" w14:paraId="442202BD"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7195F7" w14:textId="77777777" w:rsidR="008433FB" w:rsidRDefault="00000000">
            <w:pPr>
              <w:pStyle w:val="TableText"/>
              <w:jc w:val="center"/>
            </w:pPr>
            <w:r>
              <w:t>4</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92E060" w14:textId="77777777" w:rsidR="008433FB" w:rsidRDefault="00000000">
            <w:pPr>
              <w:pStyle w:val="TableText"/>
            </w:pPr>
            <w:r>
              <w:t>n = 38</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B68CD4" w14:textId="77777777" w:rsidR="008433FB" w:rsidRDefault="00000000">
            <w:pPr>
              <w:pStyle w:val="TableText"/>
            </w:pPr>
            <w:r>
              <w:t>(1,7) (2,7) (4,6) (6,12) (8,13)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458591" w14:textId="77777777" w:rsidR="008433FB" w:rsidRDefault="00000000">
            <w:pPr>
              <w:pStyle w:val="TableText"/>
            </w:pPr>
            <w:r>
              <w:t>27 11 12 25 20 10 8 4 6</w:t>
            </w:r>
          </w:p>
        </w:tc>
      </w:tr>
      <w:tr w:rsidR="008433FB" w14:paraId="24CC4DB9"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CFD830" w14:textId="77777777" w:rsidR="008433FB" w:rsidRDefault="00000000">
            <w:pPr>
              <w:pStyle w:val="TableText"/>
              <w:jc w:val="center"/>
            </w:pPr>
            <w:r>
              <w:t>5</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A586E0" w14:textId="77777777" w:rsidR="008433FB" w:rsidRDefault="00000000">
            <w:pPr>
              <w:pStyle w:val="TableText"/>
            </w:pPr>
            <w:r>
              <w:t>n = 41</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340643" w14:textId="77777777" w:rsidR="008433FB" w:rsidRDefault="00000000">
            <w:pPr>
              <w:pStyle w:val="TableText"/>
            </w:pPr>
            <w:r>
              <w:t>(1,7) (3,5) (4,6) (5,9) (8,10) (9,11) (11,15)</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E0E55F" w14:textId="77777777" w:rsidR="008433FB" w:rsidRDefault="00000000">
            <w:pPr>
              <w:pStyle w:val="TableText"/>
            </w:pPr>
            <w:r>
              <w:t>22 17 29 8 14 6 19 1 12</w:t>
            </w:r>
          </w:p>
        </w:tc>
      </w:tr>
      <w:tr w:rsidR="008433FB" w14:paraId="5600525F"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CE6E60" w14:textId="77777777" w:rsidR="008433FB" w:rsidRDefault="00000000">
            <w:pPr>
              <w:pStyle w:val="TableText"/>
              <w:jc w:val="center"/>
            </w:pPr>
            <w:r>
              <w:t>6</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6D2D3F" w14:textId="77777777" w:rsidR="008433FB" w:rsidRDefault="00000000">
            <w:pPr>
              <w:pStyle w:val="TableText"/>
            </w:pPr>
            <w:r>
              <w:t>n = 57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6D9198" w14:textId="77777777" w:rsidR="008433FB" w:rsidRDefault="00000000">
            <w:pPr>
              <w:pStyle w:val="TableText"/>
            </w:pPr>
            <w:r>
              <w:t>(2,8) (4,6) (5,10) (6,10) (7,12) (8,12) (11,16)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77478B" w14:textId="77777777" w:rsidR="008433FB" w:rsidRDefault="00000000">
            <w:pPr>
              <w:pStyle w:val="TableText"/>
            </w:pPr>
            <w:r>
              <w:t>28 9 22 10 2 14 8 6 13</w:t>
            </w:r>
          </w:p>
        </w:tc>
      </w:tr>
    </w:tbl>
    <w:p w14:paraId="6564ED29" w14:textId="77777777" w:rsidR="008433FB" w:rsidRDefault="008433FB">
      <w:pPr>
        <w:pStyle w:val="Small"/>
      </w:pPr>
    </w:p>
    <w:p w14:paraId="6BEB3840" w14:textId="77777777" w:rsidR="008433FB" w:rsidRDefault="00000000">
      <w:pPr>
        <w:pStyle w:val="Small"/>
      </w:pPr>
      <w:r>
        <w:t>Ví dụ đã tính: MSSV kết thúc bằng 7, mã ca s = 4. Bài 1 dùng A = 10, M = 1009, n = 38. Bài 2 dùng bộ s = 4 cộng thêm hoạt động (7, 10), tổng 8 hoạt động. Bài 3 dùng dãy của s = 4 với n = 8 phần tử đầu. Đây chỉ là ví dụ; không tự lấy bộ số này.</w:t>
      </w:r>
    </w:p>
    <w:tbl>
      <w:tblPr>
        <w:tblW w:w="0" w:type="auto"/>
        <w:jc w:val="center"/>
        <w:tblLayout w:type="fixed"/>
        <w:tblLook w:val="04A0" w:firstRow="1" w:lastRow="0" w:firstColumn="1" w:lastColumn="0" w:noHBand="0" w:noVBand="1"/>
      </w:tblPr>
      <w:tblGrid>
        <w:gridCol w:w="3400"/>
        <w:gridCol w:w="6238"/>
      </w:tblGrid>
      <w:tr w:rsidR="008433FB" w14:paraId="13A38A47"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D9E0D8" w14:textId="77777777" w:rsidR="008433FB" w:rsidRDefault="00000000">
            <w:pPr>
              <w:pStyle w:val="TableText"/>
            </w:pPr>
            <w:r>
              <w:rPr>
                <w:b/>
              </w:rPr>
              <w:t>Dữ liệu sẽ dùng trong bài cá nhân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6938007" w14:textId="77777777" w:rsidR="008433FB" w:rsidRDefault="00000000">
            <w:pPr>
              <w:pStyle w:val="TableText"/>
            </w:pPr>
            <w:r>
              <w:rPr>
                <w:b/>
              </w:rPr>
              <w:t>Sinh viên ghi lại sau khi tra bảng</w:t>
            </w:r>
          </w:p>
        </w:tc>
      </w:tr>
      <w:tr w:rsidR="008433FB" w14:paraId="6377B06B"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FC717B" w14:textId="77777777" w:rsidR="008433FB" w:rsidRDefault="00000000">
            <w:pPr>
              <w:pStyle w:val="TableText"/>
            </w:pPr>
            <w:r>
              <w:t>Bài 1</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9A2B31" w14:textId="77777777" w:rsidR="005C0D7E" w:rsidRDefault="00000000">
            <w:r>
              <w:t>A = 4; M = 1009; n = 13</w:t>
            </w:r>
          </w:p>
        </w:tc>
      </w:tr>
      <w:tr w:rsidR="008433FB" w14:paraId="7F81B79D"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B7ECDD" w14:textId="77777777" w:rsidR="008433FB" w:rsidRDefault="00000000">
            <w:pPr>
              <w:pStyle w:val="TableText"/>
            </w:pPr>
            <w:r>
              <w:lastRenderedPageBreak/>
              <w:t>Bài 2</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0694A8" w14:textId="77777777" w:rsidR="005C0D7E" w:rsidRDefault="00000000">
            <w:r>
              <w:t>7 hoạt động của s = 1: (5,7) (5,10) (7,11) (7,13) (9,15) (10,14) (12,16); thêm: (1,4)</w:t>
            </w:r>
          </w:p>
        </w:tc>
      </w:tr>
      <w:tr w:rsidR="008433FB" w14:paraId="4511C0D5"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6DF6EA" w14:textId="77777777" w:rsidR="008433FB" w:rsidRDefault="00000000">
            <w:pPr>
              <w:pStyle w:val="TableText"/>
            </w:pPr>
            <w:r>
              <w:t>Bài 3</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A6477F" w14:textId="77777777" w:rsidR="005C0D7E" w:rsidRDefault="00000000">
            <w:r>
              <w:t>Dãy A của s = 1: 26 17 6 28 29 8 1 23 12; n = 8</w:t>
            </w:r>
          </w:p>
        </w:tc>
      </w:tr>
    </w:tbl>
    <w:p w14:paraId="551F8238" w14:textId="77777777" w:rsidR="008433FB" w:rsidRDefault="008433FB">
      <w:pPr>
        <w:pStyle w:val="Small"/>
      </w:pPr>
    </w:p>
    <w:p w14:paraId="34D38C31" w14:textId="77777777" w:rsidR="008433FB" w:rsidRDefault="00000000">
      <w:pPr>
        <w:pStyle w:val="Small"/>
      </w:pPr>
      <w:r>
        <w:t>Quy tắc sinh bảng: A = 3 + d; n₃ = 7 + (d mod 3); hoạt động thêm là (d, d + 3); n₁ và các bộ dữ liệu theo s là cố định. “mod” là lấy số dư. Mã ca dùng để tổ chức bài, không bảo đảm mỗi sinh viên có dữ liệu khác nhau.</w:t>
      </w:r>
    </w:p>
    <w:p w14:paraId="32B5F238" w14:textId="77777777" w:rsidR="008433FB" w:rsidRDefault="00000000">
      <w:pPr>
        <w:pStyle w:val="Heading1"/>
      </w:pPr>
      <w:r>
        <w:t>CHUẨN BỊ. TẠO THƯ MỤC, MỞ TỆP, LƯU BÀI</w:t>
      </w:r>
    </w:p>
    <w:p w14:paraId="091A0D96" w14:textId="77777777" w:rsidR="008433FB" w:rsidRDefault="00000000">
      <w:r>
        <w:rPr>
          <w:b/>
        </w:rPr>
        <w:t xml:space="preserve">Bước 1. Giải nén gói bài. </w:t>
      </w:r>
      <w:r>
        <w:t>Nhấp phải tệp ZIP giảng viên gửi, chọn Extract All (Giải nén tất cả), chọn thư mục đích C:\TH_Chuong4 rồi giải nén. Không sửa hoặc chạy tệp khi vẫn đang mở bên trong ZIP.</w:t>
      </w:r>
    </w:p>
    <w:p w14:paraId="4787F2A8" w14:textId="77777777" w:rsidR="008433FB" w:rsidRDefault="00000000">
      <w:r>
        <w:rPr>
          <w:b/>
        </w:rPr>
        <w:t xml:space="preserve">Bước 2. Kiểm tra thư mục. </w:t>
      </w:r>
      <w:r>
        <w:t>Nhấn Windows + E; gõ C:\TH_Chuong4 vào thanh địa chỉ và nhấn Enter. Phải thấy phiếu Word và các tệp .py, .jl, .cpp dưới đây.</w:t>
      </w:r>
    </w:p>
    <w:tbl>
      <w:tblPr>
        <w:tblW w:w="0" w:type="auto"/>
        <w:jc w:val="center"/>
        <w:tblLayout w:type="fixed"/>
        <w:tblLook w:val="04A0" w:firstRow="1" w:lastRow="0" w:firstColumn="1" w:lastColumn="0" w:noHBand="0" w:noVBand="1"/>
      </w:tblPr>
      <w:tblGrid>
        <w:gridCol w:w="800"/>
        <w:gridCol w:w="2946"/>
        <w:gridCol w:w="2946"/>
        <w:gridCol w:w="2946"/>
      </w:tblGrid>
      <w:tr w:rsidR="008433FB" w14:paraId="76ABAE00"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574F597" w14:textId="77777777" w:rsidR="008433FB" w:rsidRDefault="00000000">
            <w:pPr>
              <w:pStyle w:val="TableText"/>
            </w:pPr>
            <w:r>
              <w:rPr>
                <w:b/>
              </w:rPr>
              <w:t>Bài</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2FE848A" w14:textId="77777777" w:rsidR="008433FB" w:rsidRDefault="00000000">
            <w:pPr>
              <w:pStyle w:val="TableText"/>
            </w:pPr>
            <w:r>
              <w:rPr>
                <w:b/>
              </w:rPr>
              <w:t>Chọn Python</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92F5E13" w14:textId="77777777" w:rsidR="008433FB" w:rsidRDefault="00000000">
            <w:pPr>
              <w:pStyle w:val="TableText"/>
            </w:pPr>
            <w:r>
              <w:rPr>
                <w:b/>
              </w:rPr>
              <w:t>Chọn Julia</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938E4BB" w14:textId="77777777" w:rsidR="008433FB" w:rsidRDefault="00000000">
            <w:pPr>
              <w:pStyle w:val="TableText"/>
            </w:pPr>
            <w:r>
              <w:rPr>
                <w:b/>
              </w:rPr>
              <w:t>Chọn C++</w:t>
            </w:r>
          </w:p>
        </w:tc>
      </w:tr>
      <w:tr w:rsidR="008433FB" w14:paraId="0574FBB8"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3F2E90" w14:textId="77777777" w:rsidR="008433FB" w:rsidRDefault="00000000">
            <w:pPr>
              <w:pStyle w:val="TableText"/>
              <w:jc w:val="center"/>
            </w:pPr>
            <w:r>
              <w:t>1</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EA07D5" w14:textId="77777777" w:rsidR="008433FB" w:rsidRDefault="00000000">
            <w:pPr>
              <w:pStyle w:val="TableText"/>
            </w:pPr>
            <w:r>
              <w:t>bai1_luy_thua.py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3B2EBA" w14:textId="77777777" w:rsidR="008433FB" w:rsidRDefault="00000000">
            <w:pPr>
              <w:pStyle w:val="TableText"/>
            </w:pPr>
            <w:r>
              <w:t>bai1_luy_thua.jl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7C5FD2" w14:textId="77777777" w:rsidR="008433FB" w:rsidRDefault="00000000">
            <w:pPr>
              <w:pStyle w:val="TableText"/>
            </w:pPr>
            <w:r>
              <w:t>bai1_luy_thua.cpp</w:t>
            </w:r>
          </w:p>
        </w:tc>
      </w:tr>
      <w:tr w:rsidR="008433FB" w14:paraId="03FE9C0C"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E98234" w14:textId="77777777" w:rsidR="008433FB" w:rsidRDefault="00000000">
            <w:pPr>
              <w:pStyle w:val="TableText"/>
              <w:jc w:val="center"/>
            </w:pPr>
            <w:r>
              <w:t>2</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350637" w14:textId="77777777" w:rsidR="008433FB" w:rsidRDefault="00000000">
            <w:pPr>
              <w:pStyle w:val="TableText"/>
            </w:pPr>
            <w:r>
              <w:t>bai2_chon_hoat_dong.py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3C5999" w14:textId="77777777" w:rsidR="008433FB" w:rsidRDefault="00000000">
            <w:pPr>
              <w:pStyle w:val="TableText"/>
            </w:pPr>
            <w:r>
              <w:t>bai2_chon_hoat_dong.jl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4638D2" w14:textId="77777777" w:rsidR="008433FB" w:rsidRDefault="00000000">
            <w:pPr>
              <w:pStyle w:val="TableText"/>
            </w:pPr>
            <w:r>
              <w:t>bai2_chon_hoat_dong.cpp</w:t>
            </w:r>
          </w:p>
        </w:tc>
      </w:tr>
      <w:tr w:rsidR="008433FB" w14:paraId="6D648F24"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B51DF9" w14:textId="77777777" w:rsidR="008433FB" w:rsidRDefault="00000000">
            <w:pPr>
              <w:pStyle w:val="TableText"/>
              <w:jc w:val="center"/>
            </w:pPr>
            <w:r>
              <w:t>3</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4BBA58" w14:textId="77777777" w:rsidR="008433FB" w:rsidRDefault="00000000">
            <w:pPr>
              <w:pStyle w:val="TableText"/>
            </w:pPr>
            <w:r>
              <w:t>bai3_day_con_tang.py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387020" w14:textId="77777777" w:rsidR="008433FB" w:rsidRDefault="00000000">
            <w:pPr>
              <w:pStyle w:val="TableText"/>
            </w:pPr>
            <w:r>
              <w:t>bai3_day_con_tang.jl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325144" w14:textId="77777777" w:rsidR="008433FB" w:rsidRDefault="00000000">
            <w:pPr>
              <w:pStyle w:val="TableText"/>
            </w:pPr>
            <w:r>
              <w:t>bai3_day_con_tang.cpp</w:t>
            </w:r>
          </w:p>
        </w:tc>
      </w:tr>
    </w:tbl>
    <w:p w14:paraId="45D4586E" w14:textId="77777777" w:rsidR="008433FB" w:rsidRDefault="008433FB">
      <w:pPr>
        <w:pStyle w:val="Small"/>
      </w:pPr>
    </w:p>
    <w:p w14:paraId="7E5153A4" w14:textId="77777777" w:rsidR="008433FB" w:rsidRDefault="00000000">
      <w:r>
        <w:rPr>
          <w:b/>
        </w:rPr>
        <w:t xml:space="preserve">Bước 3. Lưu báo cáo Word. </w:t>
      </w:r>
      <w:r>
        <w:t>Mở phiếu, chọn File → Save As. Lưu vào thư mục trên, tên MSSV_HoTenKhongDau_ThucHanh_Chuong4.docx. Thay MSSV và HoTenKhongDau bằng thông tin thật.</w:t>
      </w:r>
    </w:p>
    <w:p w14:paraId="1102B90F" w14:textId="77777777" w:rsidR="008433FB" w:rsidRDefault="00000000">
      <w:r>
        <w:rPr>
          <w:b/>
        </w:rPr>
        <w:t xml:space="preserve">Bước 4. Mở mã để xem hoặc sửa. </w:t>
      </w:r>
      <w:r>
        <w:t>Mở Notepad hoặc trình soạn thảo mã đã quen; chọn File → Open rồi chọn đúng tệp. Trong Notepad, chuyển bộ lọc sang All files để thấy tệp mã. Không nhấp đúp tệp để thay cho lệnh chạy.</w:t>
      </w:r>
    </w:p>
    <w:p w14:paraId="30823F4E" w14:textId="77777777" w:rsidR="008433FB" w:rsidRDefault="00000000">
      <w:r>
        <w:rPr>
          <w:b/>
        </w:rPr>
        <w:t xml:space="preserve">Bước 5. Điền nhận dạng. </w:t>
      </w:r>
      <w:r>
        <w:t>Trong mỗi tệp, tìm DIEN_MSSV và DIEN_MA_CA; chỉ thay phần chữ này, giữ dấu nháy. Ví dụ: MSSV: D24CQDT001 | Ma ca: 4. Nhấn Ctrl + S sau khi sửa.</w:t>
      </w:r>
    </w:p>
    <w:p w14:paraId="0FC3586C" w14:textId="77777777" w:rsidR="008433FB" w:rsidRDefault="00000000">
      <w:pPr>
        <w:pStyle w:val="Heading2"/>
      </w:pPr>
      <w:r>
        <w:t>Trường hợp chỉ có Word, chưa có các tệp mã</w:t>
      </w:r>
    </w:p>
    <w:p w14:paraId="5423ECD8" w14:textId="77777777" w:rsidR="008433FB" w:rsidRDefault="00000000">
      <w:r>
        <w:t>Tới trang mã mẫu của đúng bài và đúng ngôn ngữ ở cuối phiếu. Chọn từ dòng mã đầu đến dòng mã cuối, không chọn tiêu đề hay lời giải thích. Sao chép vào tệp trống của Notepad; Save As → All files → UTF-8; đặt đúng tên trong bảng. Không thêm số thứ tự dòng, dấu ``` hoặc đuôi .txt.</w:t>
      </w:r>
    </w:p>
    <w:p w14:paraId="0141EA7F" w14:textId="77777777" w:rsidR="008433FB" w:rsidRDefault="00000000">
      <w:pPr>
        <w:pStyle w:val="Small"/>
      </w:pPr>
      <w:r>
        <w:t>Nếu C:\TH_Chuong4 không được phép tạo, dùng thư mục Documents\TH_Chuong4. Trong lệnh cd, thay đường dẫn bằng đường dẫn thật của mình và đặt trong dấu nháy khi có dấu cách. Báo giảng viên nếu sau 15 phút vẫn chưa có môi trường chạy.</w:t>
      </w:r>
    </w:p>
    <w:p w14:paraId="58CDBD50" w14:textId="77777777" w:rsidR="008433FB" w:rsidRDefault="00000000">
      <w:pPr>
        <w:pStyle w:val="Heading1"/>
      </w:pPr>
      <w:r>
        <w:t>PYTHON. CHẠY LẦN ĐẦU VÀ CHẠY SAU KHI SỬA</w:t>
      </w:r>
    </w:p>
    <w:p w14:paraId="67E48239" w14:textId="77777777" w:rsidR="008433FB" w:rsidRDefault="00000000">
      <w:r>
        <w:t>Chỉ đọc trang này khi chọn Python. Dùng Python 3 đã cài; không cần cài thêm thư viện cho ba bài.</w:t>
      </w:r>
    </w:p>
    <w:p w14:paraId="4464BA0B" w14:textId="77777777" w:rsidR="008433FB" w:rsidRDefault="00000000">
      <w:r>
        <w:rPr>
          <w:b/>
        </w:rPr>
        <w:lastRenderedPageBreak/>
        <w:t xml:space="preserve">Bước 1. Mở cửa sổ nhập lệnh. </w:t>
      </w:r>
      <w:r>
        <w:t>Nhấn phím Windows, gõ PowerShell, mở ứng dụng. Đây là nơi nhập lệnh chạy, không phải nơi dán cả chương trình.</w:t>
      </w:r>
    </w:p>
    <w:p w14:paraId="67422311" w14:textId="77777777" w:rsidR="008433FB" w:rsidRDefault="00000000">
      <w:r>
        <w:rPr>
          <w:b/>
        </w:rPr>
        <w:t xml:space="preserve">Bước 2. Chuyển vào thư mục. </w:t>
      </w:r>
      <w:r>
        <w:t>Gõ lệnh dưới đây và nhấn Enter. Nếu lưu ở thư mục khác, thay đường dẫn tương ứng.</w:t>
      </w:r>
    </w:p>
    <w:p w14:paraId="6F4832AB" w14:textId="77777777" w:rsidR="008433FB" w:rsidRDefault="00000000">
      <w:pPr>
        <w:pStyle w:val="Code"/>
        <w:shd w:val="clear" w:color="auto" w:fill="F4F4F4"/>
      </w:pPr>
      <w:r>
        <w:t>cd C:\TH_Chuong4</w:t>
      </w:r>
      <w:r>
        <w:br/>
        <w:t>python --version</w:t>
      </w:r>
    </w:p>
    <w:p w14:paraId="3FCCAEC0" w14:textId="77777777" w:rsidR="008433FB" w:rsidRDefault="00000000">
      <w:pPr>
        <w:pStyle w:val="Small"/>
      </w:pPr>
      <w:r>
        <w:t>Lệnh thứ hai phải cho biết một phiên bản Python 3. Nếu không nhận python, thử py --version. Khi py hoạt động, thay python bằng py trong tất cả lệnh còn lại.</w:t>
      </w:r>
    </w:p>
    <w:p w14:paraId="2A58D37E" w14:textId="77777777" w:rsidR="008433FB" w:rsidRDefault="00000000">
      <w:r>
        <w:rPr>
          <w:b/>
        </w:rPr>
        <w:t xml:space="preserve">Bước 3. Chạy mã Bài 1. </w:t>
      </w:r>
      <w:r>
        <w:t>Nhập đúng một lệnh sau, rồi nhấn Enter:</w:t>
      </w:r>
    </w:p>
    <w:p w14:paraId="2CB65726" w14:textId="77777777" w:rsidR="008433FB" w:rsidRDefault="00000000">
      <w:pPr>
        <w:pStyle w:val="Code"/>
        <w:shd w:val="clear" w:color="auto" w:fill="F4F4F4"/>
      </w:pPr>
      <w:r>
        <w:t>python bai1_luy_thua.py</w:t>
      </w:r>
    </w:p>
    <w:p w14:paraId="6A3A267E" w14:textId="77777777" w:rsidR="008433FB" w:rsidRDefault="00000000">
      <w:r>
        <w:rPr>
          <w:b/>
        </w:rPr>
        <w:t xml:space="preserve">Bước 4. Nhập dữ liệu. </w:t>
      </w:r>
      <w:r>
        <w:t>Khi thấy Nhap n (0..60):, gõ duy nhất số 45, rồi nhấn Enter. Không gõ n = 45, không đặt số trong dấu nháy.</w:t>
      </w:r>
    </w:p>
    <w:p w14:paraId="53E399DF" w14:textId="77777777" w:rsidR="008433FB" w:rsidRDefault="00000000">
      <w:pPr>
        <w:pStyle w:val="Code"/>
        <w:shd w:val="clear" w:color="auto" w:fill="F4F4F4"/>
      </w:pPr>
      <w:r>
        <w:t>Nhap n (0..60):</w:t>
      </w:r>
      <w:r>
        <w:br/>
        <w:t>45</w:t>
      </w:r>
    </w:p>
    <w:p w14:paraId="5D92E1A4" w14:textId="77777777" w:rsidR="008433FB" w:rsidRDefault="00000000">
      <w:pPr>
        <w:pStyle w:val="Small"/>
      </w:pPr>
      <w:r>
        <w:t>Dòng đầu do chương trình in; số 45 ở dòng tiếp theo là dữ liệu người dùng gõ. Sau đó phải có 7 dòng lần vết và dòng Ket qua: 7^45 mod 1000 = 807.</w:t>
      </w:r>
    </w:p>
    <w:p w14:paraId="66E7446A" w14:textId="77777777" w:rsidR="008433FB" w:rsidRDefault="00000000">
      <w:r>
        <w:rPr>
          <w:b/>
        </w:rPr>
        <w:t xml:space="preserve">Bước 5. Chạy trường hợp khác. </w:t>
      </w:r>
      <w:r>
        <w:t>Chờ chương trình kết thúc. Nhập lại lệnh chạy ở Bước 3, rồi nhập số mới. Mỗi lần chạy chỉ nhập một giá trị.</w:t>
      </w:r>
    </w:p>
    <w:p w14:paraId="51388FAB" w14:textId="77777777" w:rsidR="008433FB" w:rsidRDefault="00000000">
      <w:r>
        <w:rPr>
          <w:b/>
        </w:rPr>
        <w:t xml:space="preserve">Bước 6. Chạy bản đã sửa. </w:t>
      </w:r>
      <w:r>
        <w:t>Lưu bản cá nhân theo đúng tên dưới đây, nhấn Ctrl + S, rồi dùng lệnh tương ứng. Python không cần bước tạo .exe.</w:t>
      </w:r>
    </w:p>
    <w:p w14:paraId="01EC61F3" w14:textId="77777777" w:rsidR="008433FB" w:rsidRDefault="00000000">
      <w:pPr>
        <w:pStyle w:val="Code"/>
        <w:shd w:val="clear" w:color="auto" w:fill="F4F4F4"/>
      </w:pPr>
      <w:r>
        <w:t>python bai1_ca_nhan.py</w:t>
      </w:r>
      <w:r>
        <w:br/>
        <w:t>python bai2_ca_nhan.py</w:t>
      </w:r>
      <w:r>
        <w:br/>
        <w:t>python bai3_ca_nhan.py</w:t>
      </w:r>
    </w:p>
    <w:p w14:paraId="64765E0C" w14:textId="77777777" w:rsidR="008433FB" w:rsidRDefault="00000000">
      <w:pPr>
        <w:pStyle w:val="Small"/>
      </w:pPr>
      <w:r>
        <w:t>Chạy từng dòng vào lúc làm bài tương ứng. Để chạy mẫu Bài 2 hoặc 3, dùng python bai2_chon_hoat_dong.py hoặc python bai3_day_con_tang.py. Trên macOS/Linux: mở terminal ở thư mục mã, dùng python3 thay python. Nếu đang thấy dấu nhắc &gt;&gt;&gt;, gõ exit() để quay về cửa sổ lệnh trước khi nhập python tên_tệp.py.</w:t>
      </w:r>
    </w:p>
    <w:p w14:paraId="2C02EA19" w14:textId="77777777" w:rsidR="008433FB" w:rsidRDefault="00000000">
      <w:pPr>
        <w:pStyle w:val="Heading1"/>
      </w:pPr>
      <w:r>
        <w:t>JULIA. CHẠY LẦN ĐẦU VÀ CHẠY SAU KHI SỬA</w:t>
      </w:r>
    </w:p>
    <w:p w14:paraId="06DB959B" w14:textId="77777777" w:rsidR="008433FB" w:rsidRDefault="00000000">
      <w:r>
        <w:t>Chỉ đọc trang này khi chọn Julia. Dùng Julia đã cài (1.9 trở lên). Ba bài không sử dụng gói bổ sung.</w:t>
      </w:r>
    </w:p>
    <w:p w14:paraId="31070A97" w14:textId="77777777" w:rsidR="008433FB" w:rsidRDefault="00000000">
      <w:r>
        <w:rPr>
          <w:b/>
        </w:rPr>
        <w:t xml:space="preserve">Bước 1. Mở PowerShell. </w:t>
      </w:r>
      <w:r>
        <w:t>Nhấn phím Windows, gõ PowerShell, mở ứng dụng. Nhập lần lượt từng lệnh; nhấn Enter sau mỗi dòng.</w:t>
      </w:r>
    </w:p>
    <w:p w14:paraId="762E0DEE" w14:textId="77777777" w:rsidR="008433FB" w:rsidRDefault="00000000">
      <w:pPr>
        <w:pStyle w:val="Code"/>
        <w:shd w:val="clear" w:color="auto" w:fill="F4F4F4"/>
      </w:pPr>
      <w:r>
        <w:t>cd C:\TH_Chuong4</w:t>
      </w:r>
      <w:r>
        <w:br/>
        <w:t>julia --version</w:t>
      </w:r>
    </w:p>
    <w:p w14:paraId="5FD963D0" w14:textId="77777777" w:rsidR="008433FB" w:rsidRDefault="00000000">
      <w:r>
        <w:rPr>
          <w:b/>
        </w:rPr>
        <w:t xml:space="preserve">Bước 2. Kiểm tra kết quả. </w:t>
      </w:r>
      <w:r>
        <w:t>Nếu thấy số phiên bản Julia thì tiếp tục. Nếu báo không nhận lệnh, đóng rồi mở lại PowerShell sau khi cài; nếu vẫn lỗi, dùng cách mở ứng dụng Julia ở phần cuối trang hoặc báo giảng viên.</w:t>
      </w:r>
    </w:p>
    <w:p w14:paraId="31D7023F" w14:textId="77777777" w:rsidR="008433FB" w:rsidRDefault="00000000">
      <w:r>
        <w:rPr>
          <w:b/>
        </w:rPr>
        <w:t xml:space="preserve">Bước 3. Chạy mã Bài 1. </w:t>
      </w:r>
      <w:r>
        <w:t>Gõ lệnh dưới đây vào PowerShell:</w:t>
      </w:r>
    </w:p>
    <w:p w14:paraId="207E0301" w14:textId="77777777" w:rsidR="008433FB" w:rsidRDefault="00000000">
      <w:pPr>
        <w:pStyle w:val="Code"/>
        <w:shd w:val="clear" w:color="auto" w:fill="F4F4F4"/>
      </w:pPr>
      <w:r>
        <w:t>julia bai1_luy_thua.jl</w:t>
      </w:r>
    </w:p>
    <w:p w14:paraId="1D460838" w14:textId="77777777" w:rsidR="008433FB" w:rsidRDefault="00000000">
      <w:r>
        <w:rPr>
          <w:b/>
        </w:rPr>
        <w:t xml:space="preserve">Bước 4. Nhập dữ liệu. </w:t>
      </w:r>
      <w:r>
        <w:t>Khi thấy Nhap n (0..60):, gõ 45 và nhấn Enter. Phải có 7 dòng lần vết và dòng Ket qua: 7^45 mod 1000 = 807.</w:t>
      </w:r>
    </w:p>
    <w:p w14:paraId="22B6116E" w14:textId="77777777" w:rsidR="008433FB" w:rsidRDefault="00000000">
      <w:r>
        <w:rPr>
          <w:b/>
        </w:rPr>
        <w:t xml:space="preserve">Bước 5. Chạy lại. </w:t>
      </w:r>
      <w:r>
        <w:t>Mỗi lần kiểm thử, gõ lại lệnh Bước 3 rồi nhập một giá trị mới. Khi sửa tệp .jl, nhấn Ctrl + S và chạy lại tệp; không cần tạo .exe.</w:t>
      </w:r>
    </w:p>
    <w:p w14:paraId="3DC76E92" w14:textId="77777777" w:rsidR="008433FB" w:rsidRDefault="00000000">
      <w:pPr>
        <w:pStyle w:val="Code"/>
        <w:shd w:val="clear" w:color="auto" w:fill="F4F4F4"/>
      </w:pPr>
      <w:r>
        <w:lastRenderedPageBreak/>
        <w:t>julia bai1_ca_nhan.jl</w:t>
      </w:r>
      <w:r>
        <w:br/>
        <w:t>julia bai2_ca_nhan.jl</w:t>
      </w:r>
      <w:r>
        <w:br/>
        <w:t>julia bai3_ca_nhan.jl</w:t>
      </w:r>
    </w:p>
    <w:p w14:paraId="26E9A710" w14:textId="77777777" w:rsidR="008433FB" w:rsidRDefault="00000000">
      <w:pPr>
        <w:pStyle w:val="Small"/>
      </w:pPr>
      <w:r>
        <w:t>Chỉ chạy dòng của bài đang làm. Để chạy mẫu Bài 2 hoặc 3, dùng julia bai2_chon_hoat_dong.jl hoặc julia bai3_day_con_tang.jl.</w:t>
      </w:r>
    </w:p>
    <w:p w14:paraId="6CBAEA59" w14:textId="77777777" w:rsidR="008433FB" w:rsidRDefault="00000000">
      <w:pPr>
        <w:pStyle w:val="Heading2"/>
      </w:pPr>
      <w:r>
        <w:t>Cách khác: chạy trong ứng dụng Julia</w:t>
      </w:r>
    </w:p>
    <w:p w14:paraId="59BD5ADB" w14:textId="77777777" w:rsidR="008433FB" w:rsidRDefault="00000000">
      <w:r>
        <w:t>Nếu mở ứng dụng Julia và nhìn thấy julia&gt;, dùng include như dưới đây. Không gõ lại ký hiệu julia&gt; và không gõ lệnh julia tên_tệp.jl vào trong cửa sổ này.</w:t>
      </w:r>
    </w:p>
    <w:p w14:paraId="50536D95" w14:textId="77777777" w:rsidR="008433FB" w:rsidRDefault="00000000">
      <w:pPr>
        <w:pStyle w:val="Code"/>
        <w:shd w:val="clear" w:color="auto" w:fill="F4F4F4"/>
      </w:pPr>
      <w:r>
        <w:t>include("C:/TH_Chuong4/bai1_luy_thua.jl")</w:t>
      </w:r>
    </w:p>
    <w:p w14:paraId="2B9FC7CB" w14:textId="77777777" w:rsidR="008433FB" w:rsidRDefault="00000000">
      <w:pPr>
        <w:pStyle w:val="Small"/>
      </w:pPr>
      <w:r>
        <w:t>Sau khi gõ lệnh trên, chương trình vẫn yêu cầu nhập n. Gõ 45 rồi Enter. Với tệp khác, chỉ thay tên tệp trong cặp dấu nháy. Sau khi sửa và lưu mã, gọi include lại để chạy nội dung mới. Lần chạy đầu có thể cần thời gian khởi động; chỉ kết luận lỗi khi có thông báo lỗi hoặc chương trình không tiếp tục sau khi đã nhập đúng dữ liệu.</w:t>
      </w:r>
    </w:p>
    <w:p w14:paraId="2BC08858" w14:textId="77777777" w:rsidR="008433FB" w:rsidRDefault="00000000">
      <w:pPr>
        <w:pStyle w:val="Heading1"/>
      </w:pPr>
      <w:r>
        <w:t>C++. BIÊN DỊCH TRƯỚC, CHẠY SAU</w:t>
      </w:r>
    </w:p>
    <w:p w14:paraId="143B6A65" w14:textId="77777777" w:rsidR="008433FB" w:rsidRDefault="00000000">
      <w:r>
        <w:t>Chỉ đọc trang này khi chọn C++. Hướng dẫn chính dùng Windows x86-64, MSYS2 UCRT64 và GCC. Không bắt buộc đổi môi trường nếu máy đã có trình biên dịch hoạt động.</w:t>
      </w:r>
    </w:p>
    <w:p w14:paraId="466D50AD" w14:textId="77777777" w:rsidR="008433FB" w:rsidRDefault="00000000">
      <w:r>
        <w:rPr>
          <w:b/>
        </w:rPr>
        <w:t xml:space="preserve">Bước 1. Chuẩn bị trình biên dịch. </w:t>
      </w:r>
      <w:r>
        <w:t>Mở MSYS2 UCRT64 từ Start. Nếu chưa có GCC, thực hiện lệnh sau trong cửa sổ này; chấp nhận cài đặt khi được hỏi. Bước tải/cài cần Internet và nên hoàn thành trước giờ học.</w:t>
      </w:r>
    </w:p>
    <w:p w14:paraId="6ABCC839" w14:textId="77777777" w:rsidR="008433FB" w:rsidRDefault="00000000">
      <w:pPr>
        <w:pStyle w:val="Code"/>
        <w:shd w:val="clear" w:color="auto" w:fill="F4F4F4"/>
      </w:pPr>
      <w:r>
        <w:t>pacman -S mingw-w64-ucrt-x86_64-gcc</w:t>
      </w:r>
    </w:p>
    <w:p w14:paraId="675A2891" w14:textId="77777777" w:rsidR="008433FB" w:rsidRDefault="00000000">
      <w:r>
        <w:rPr>
          <w:b/>
        </w:rPr>
        <w:t xml:space="preserve">Bước 2. Mở đúng thư mục. </w:t>
      </w:r>
      <w:r>
        <w:t>Trong MSYS2 UCRT64, C:\TH_Chuong4 được viết là /c/TH_Chuong4. Gõ lần lượt:</w:t>
      </w:r>
    </w:p>
    <w:p w14:paraId="08D3382B" w14:textId="77777777" w:rsidR="008433FB" w:rsidRDefault="00000000">
      <w:pPr>
        <w:pStyle w:val="Code"/>
        <w:shd w:val="clear" w:color="auto" w:fill="F4F4F4"/>
      </w:pPr>
      <w:r>
        <w:t>cd /c/TH_Chuong4</w:t>
      </w:r>
      <w:r>
        <w:br/>
        <w:t>g++ --version</w:t>
      </w:r>
    </w:p>
    <w:p w14:paraId="2A1E75E8" w14:textId="77777777" w:rsidR="008433FB" w:rsidRDefault="00000000">
      <w:r>
        <w:rPr>
          <w:b/>
        </w:rPr>
        <w:t xml:space="preserve">Bước 3. Biên dịch Bài 1. </w:t>
      </w:r>
      <w:r>
        <w:t>Gõ lệnh sau. Tệp bên trái là mã nguồn; tên sau -o là chương trình được tạo ra.</w:t>
      </w:r>
    </w:p>
    <w:p w14:paraId="6D9E062B" w14:textId="77777777" w:rsidR="008433FB" w:rsidRDefault="00000000">
      <w:pPr>
        <w:pStyle w:val="Code"/>
        <w:shd w:val="clear" w:color="auto" w:fill="F4F4F4"/>
      </w:pPr>
      <w:r>
        <w:t>g++ -std=c++17 bai1_luy_thua.cpp -o bai1.exe</w:t>
      </w:r>
    </w:p>
    <w:p w14:paraId="625F84FF" w14:textId="77777777" w:rsidR="008433FB" w:rsidRDefault="00000000">
      <w:r>
        <w:rPr>
          <w:b/>
        </w:rPr>
        <w:t xml:space="preserve">Bước 4. Kiểm tra rồi chạy. </w:t>
      </w:r>
      <w:r>
        <w:t>Nếu không xuất hiện thông báo error và lệnh kết thúc, mới chạy dòng dưới. Nếu có error, sửa lỗi biên dịch trước; không chạy tệp .exe cũ.</w:t>
      </w:r>
    </w:p>
    <w:p w14:paraId="057E21B4" w14:textId="77777777" w:rsidR="008433FB" w:rsidRDefault="00000000">
      <w:pPr>
        <w:pStyle w:val="Code"/>
        <w:shd w:val="clear" w:color="auto" w:fill="F4F4F4"/>
      </w:pPr>
      <w:r>
        <w:t>./bai1.exe</w:t>
      </w:r>
    </w:p>
    <w:p w14:paraId="52DF9B8E" w14:textId="77777777" w:rsidR="008433FB" w:rsidRDefault="00000000">
      <w:r>
        <w:rPr>
          <w:b/>
        </w:rPr>
        <w:t xml:space="preserve">Bước 5. Nhập dữ liệu. </w:t>
      </w:r>
      <w:r>
        <w:t>Khi thấy Nhap n (0..60):, gõ 45 rồi Enter. Kiểm tra có dòng Ket qua: 7^45 mod 1000 = 807. Muốn thử n khác mà chưa sửa mã, chỉ cần chạy lại ./bai1.exe rồi nhập số mới.</w:t>
      </w:r>
    </w:p>
    <w:p w14:paraId="675F7405" w14:textId="77777777" w:rsidR="008433FB" w:rsidRDefault="00000000">
      <w:r>
        <w:rPr>
          <w:b/>
        </w:rPr>
        <w:t xml:space="preserve">Bước 6. Sau mỗi lần sửa .cpp. </w:t>
      </w:r>
      <w:r>
        <w:t>Nhấn Ctrl + S, biên dịch lại đúng tệp, sau đó mới chạy. Ví dụ với bản cá nhân Bài 1:</w:t>
      </w:r>
    </w:p>
    <w:p w14:paraId="53F2D110" w14:textId="77777777" w:rsidR="008433FB" w:rsidRDefault="00000000">
      <w:pPr>
        <w:pStyle w:val="Code"/>
        <w:shd w:val="clear" w:color="auto" w:fill="F4F4F4"/>
      </w:pPr>
      <w:r>
        <w:t>g++ -std=c++17 bai1_ca_nhan.cpp -o bai1_cn.exe</w:t>
      </w:r>
      <w:r>
        <w:br/>
        <w:t>./bai1_cn.exe</w:t>
      </w:r>
    </w:p>
    <w:p w14:paraId="254B2636" w14:textId="77777777" w:rsidR="008433FB" w:rsidRDefault="00000000">
      <w:pPr>
        <w:pStyle w:val="Small"/>
      </w:pPr>
      <w:r>
        <w:t>Bài 2: thay bai1_ca_nhan.cpp bằng bai2_ca_nhan.cpp và bai1_cn.exe bằng bai2_cn.exe. Bài 3 làm tương tự. Với mẫu: dùng bai2_chon_hoat_dong.cpp / bai2.exe và bai3_day_con_tang.cpp / bai3.exe. Nếu dùng PowerShell với g++ đã có trong PATH: biên dịch như trên, chạy bằng .\bai1.exe. Trên macOS/Linux: dùng g++ hoặc clang++, tạo tệp -o bai1, rồi chạy ./bai1.</w:t>
      </w:r>
    </w:p>
    <w:p w14:paraId="4F059F76" w14:textId="77777777" w:rsidR="008433FB" w:rsidRDefault="00000000">
      <w:pPr>
        <w:pStyle w:val="Heading1"/>
      </w:pPr>
      <w:r>
        <w:t>ĐỌC YÊU CẦU VÀ ĐIỀN BÁO CÁO NHƯ THẾ NÀO?</w:t>
      </w:r>
    </w:p>
    <w:tbl>
      <w:tblPr>
        <w:tblW w:w="0" w:type="auto"/>
        <w:jc w:val="center"/>
        <w:tblLayout w:type="fixed"/>
        <w:tblLook w:val="04A0" w:firstRow="1" w:lastRow="0" w:firstColumn="1" w:lastColumn="0" w:noHBand="0" w:noVBand="1"/>
      </w:tblPr>
      <w:tblGrid>
        <w:gridCol w:w="2300"/>
        <w:gridCol w:w="7338"/>
      </w:tblGrid>
      <w:tr w:rsidR="008433FB" w14:paraId="28029A4E"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C35466" w14:textId="77777777" w:rsidR="008433FB" w:rsidRDefault="00000000">
            <w:pPr>
              <w:pStyle w:val="TableText"/>
            </w:pPr>
            <w:r>
              <w:rPr>
                <w:b/>
              </w:rPr>
              <w:t>Từ trong phiếu</w:t>
            </w:r>
          </w:p>
        </w:tc>
        <w:tc>
          <w:tcPr>
            <w:tcW w:w="73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189A16C" w14:textId="77777777" w:rsidR="008433FB" w:rsidRDefault="00000000">
            <w:pPr>
              <w:pStyle w:val="TableText"/>
            </w:pPr>
            <w:r>
              <w:rPr>
                <w:b/>
              </w:rPr>
              <w:t>Hiểu cụ thể và ví dụ</w:t>
            </w:r>
          </w:p>
        </w:tc>
      </w:tr>
      <w:tr w:rsidR="008433FB" w14:paraId="771E48B7"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E675A9" w14:textId="77777777" w:rsidR="008433FB" w:rsidRDefault="00000000">
            <w:pPr>
              <w:pStyle w:val="TableText"/>
            </w:pPr>
            <w:r>
              <w:lastRenderedPageBreak/>
              <w:t>Mã nguồn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3C8745" w14:textId="77777777" w:rsidR="008433FB" w:rsidRDefault="00000000">
            <w:pPr>
              <w:pStyle w:val="TableText"/>
            </w:pPr>
            <w:r>
              <w:t>Các câu lệnh lưu trong .py, .jl hoặc .cpp. Dán mã vào trình soạn thảo, không dán vào ô nhập dữ liệu.</w:t>
            </w:r>
          </w:p>
        </w:tc>
      </w:tr>
      <w:tr w:rsidR="008433FB" w14:paraId="3CC619A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D88ED6" w14:textId="77777777" w:rsidR="008433FB" w:rsidRDefault="00000000">
            <w:pPr>
              <w:pStyle w:val="TableText"/>
            </w:pPr>
            <w:r>
              <w:t>Dữ liệu vào</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EC9969" w14:textId="77777777" w:rsidR="008433FB" w:rsidRDefault="00000000">
            <w:pPr>
              <w:pStyle w:val="TableText"/>
            </w:pPr>
            <w:r>
              <w:t>Giá trị gõ khi chương trình đang hỏi. Ví dụ chỉ gõ 45.</w:t>
            </w:r>
          </w:p>
        </w:tc>
      </w:tr>
      <w:tr w:rsidR="008433FB" w14:paraId="1B7893AF"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D3D519" w14:textId="77777777" w:rsidR="008433FB" w:rsidRDefault="00000000">
            <w:pPr>
              <w:pStyle w:val="TableText"/>
            </w:pPr>
            <w:r>
              <w:t>Đầu ra / kết quả chạy</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A2CBFD" w14:textId="77777777" w:rsidR="008433FB" w:rsidRDefault="00000000">
            <w:pPr>
              <w:pStyle w:val="TableText"/>
            </w:pPr>
            <w:r>
              <w:t>Các dòng do chương trình in. Sao chép từ cửa sổ chạy, không sao chép từ ví dụ trong phiếu.</w:t>
            </w:r>
          </w:p>
        </w:tc>
      </w:tr>
      <w:tr w:rsidR="008433FB" w14:paraId="334C9740"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C67431" w14:textId="77777777" w:rsidR="008433FB" w:rsidRDefault="00000000">
            <w:pPr>
              <w:pStyle w:val="TableText"/>
            </w:pPr>
            <w:r>
              <w:t>Lần vết</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6470EB" w14:textId="77777777" w:rsidR="008433FB" w:rsidRDefault="00000000">
            <w:pPr>
              <w:pStyle w:val="TableText"/>
            </w:pPr>
            <w:r>
              <w:t>Viết lại giá trị các biến sau từng bước (từng lời gọi, từng hoạt động được xét, từng ô f[i]), không chỉ ghi kết quả cuối.</w:t>
            </w:r>
          </w:p>
        </w:tc>
      </w:tr>
      <w:tr w:rsidR="008433FB" w14:paraId="5E31C01B"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534EB7" w14:textId="77777777" w:rsidR="008433FB" w:rsidRDefault="00000000">
            <w:pPr>
              <w:pStyle w:val="TableText"/>
            </w:pPr>
            <w:r>
              <w:t>Dự đoán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FF7B80" w14:textId="77777777" w:rsidR="008433FB" w:rsidRDefault="00000000">
            <w:pPr>
              <w:pStyle w:val="TableText"/>
            </w:pPr>
            <w:r>
              <w:t>Viết điều mình cho là sẽ xảy ra trước khi chạy. Dự đoán sai vẫn giữ lại để đối chiếu.</w:t>
            </w:r>
          </w:p>
        </w:tc>
      </w:tr>
      <w:tr w:rsidR="008433FB" w14:paraId="36F77006"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A3A726" w14:textId="77777777" w:rsidR="008433FB" w:rsidRDefault="00000000">
            <w:pPr>
              <w:pStyle w:val="TableText"/>
            </w:pPr>
            <w:r>
              <w:t>Kiểm thử</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502063" w14:textId="77777777" w:rsidR="008433FB" w:rsidRDefault="00000000">
            <w:pPr>
              <w:pStyle w:val="TableText"/>
            </w:pPr>
            <w:r>
              <w:t>Chạy với một dữ liệu cụ thể; so điều mong đợi với điều máy thực sự in.</w:t>
            </w:r>
          </w:p>
        </w:tc>
      </w:tr>
      <w:tr w:rsidR="008433FB" w14:paraId="185371D1"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916BE6" w14:textId="77777777" w:rsidR="008433FB" w:rsidRDefault="00000000">
            <w:pPr>
              <w:pStyle w:val="TableText"/>
            </w:pPr>
            <w:r>
              <w:t>Bài toán con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E52899" w14:textId="77777777" w:rsidR="008433FB" w:rsidRDefault="00000000">
            <w:pPr>
              <w:pStyle w:val="TableText"/>
            </w:pPr>
            <w:r>
              <w:t>Bài toán cùng dạng nhưng cỡ nhỏ hơn: luỹ thừa với n ÷ 2; dãy con tăng kết thúc tại một phần tử đứng trước.</w:t>
            </w:r>
          </w:p>
        </w:tc>
      </w:tr>
      <w:tr w:rsidR="008433FB" w14:paraId="55B1F5C7"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42188B" w14:textId="77777777" w:rsidR="008433FB" w:rsidRDefault="00000000">
            <w:pPr>
              <w:pStyle w:val="TableText"/>
            </w:pPr>
            <w:r>
              <w:t>Tiêu chí tham lam</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B4807D" w14:textId="77777777" w:rsidR="008433FB" w:rsidRDefault="00000000">
            <w:pPr>
              <w:pStyle w:val="TableText"/>
            </w:pPr>
            <w:r>
              <w:t>Quy tắc chọn phần tử tiếp theo mà không xét lại: kết thúc sớm nhất, bắt đầu sớm nhất, ngắn nhất.</w:t>
            </w:r>
          </w:p>
        </w:tc>
      </w:tr>
    </w:tbl>
    <w:p w14:paraId="272EC03E" w14:textId="77777777" w:rsidR="008433FB" w:rsidRDefault="008433FB">
      <w:pPr>
        <w:pStyle w:val="Small"/>
      </w:pPr>
    </w:p>
    <w:p w14:paraId="4791C20C" w14:textId="77777777" w:rsidR="008433FB" w:rsidRDefault="00000000">
      <w:pPr>
        <w:pStyle w:val="Heading2"/>
      </w:pPr>
      <w:r>
        <w:t>Một câu giải thích cần có gì?</w:t>
      </w:r>
    </w:p>
    <w:p w14:paraId="3DCE10B0" w14:textId="77777777" w:rsidR="008433FB" w:rsidRDefault="00000000">
      <w:r>
        <w:t>Mỗi câu trả lời dài khoảng 2–4 câu, gồm: dòng lệnh đang nói tới; giá trị trước và sau ở một ví dụ cụ thể; lý do cần dòng đó. Có thể dùng khung “Trước dòng …, biến … bằng …; sau dòng …, biến … bằng …; nhờ vậy …”.</w:t>
      </w:r>
    </w:p>
    <w:tbl>
      <w:tblPr>
        <w:tblW w:w="0" w:type="auto"/>
        <w:jc w:val="center"/>
        <w:tblLayout w:type="fixed"/>
        <w:tblLook w:val="04A0" w:firstRow="1" w:lastRow="0" w:firstColumn="1" w:lastColumn="0" w:noHBand="0" w:noVBand="1"/>
      </w:tblPr>
      <w:tblGrid>
        <w:gridCol w:w="3000"/>
        <w:gridCol w:w="6638"/>
      </w:tblGrid>
      <w:tr w:rsidR="008433FB" w14:paraId="57AFDA9F"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6310F9" w14:textId="77777777" w:rsidR="008433FB" w:rsidRDefault="00000000">
            <w:pPr>
              <w:pStyle w:val="TableText"/>
            </w:pPr>
            <w:r>
              <w:rPr>
                <w:b/>
              </w:rPr>
              <w:t>Câu trả lời chưa đủ</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48EDC8C" w14:textId="77777777" w:rsidR="008433FB" w:rsidRDefault="00000000">
            <w:pPr>
              <w:pStyle w:val="TableText"/>
            </w:pPr>
            <w:r>
              <w:rPr>
                <w:b/>
              </w:rPr>
              <w:t>Câu trả lời mẫu cụ thể</w:t>
            </w:r>
          </w:p>
        </w:tc>
      </w:tr>
      <w:tr w:rsidR="008433FB" w14:paraId="07D53D42"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62F7F5" w14:textId="77777777" w:rsidR="008433FB" w:rsidRDefault="00000000">
            <w:pPr>
              <w:pStyle w:val="TableText"/>
            </w:pPr>
            <w:r>
              <w:t>“so_goi += 1 dùng để đếm.”</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CF1E96" w14:textId="77777777" w:rsidR="008433FB" w:rsidRDefault="00000000">
            <w:pPr>
              <w:pStyle w:val="TableText"/>
            </w:pPr>
            <w:r>
              <w:t>“Ngay trước lời gọi luy_thua(22), so_goi đang bằng 0. Dòng so_goi += 1 chạy trước khi gọi nên so_goi thành 1. Vì mỗi lời gọi con làm so_goi tăng đúng một lần, so_goi cuối cùng bằng số lời gọi đệ quy, không tính lời gọi ngoài cùng.”</w:t>
            </w:r>
          </w:p>
        </w:tc>
      </w:tr>
    </w:tbl>
    <w:p w14:paraId="1A9BBB82" w14:textId="77777777" w:rsidR="008433FB" w:rsidRDefault="008433FB">
      <w:pPr>
        <w:pStyle w:val="Small"/>
      </w:pPr>
    </w:p>
    <w:p w14:paraId="63753C59" w14:textId="77777777" w:rsidR="008433FB" w:rsidRDefault="00000000">
      <w:pPr>
        <w:pStyle w:val="Small"/>
      </w:pPr>
      <w:r>
        <w:t>Trong Word, thay nội dung [Sinh viên điền] bằng bài làm. Không chép ô trả lời còn trống vào mã; giữ nguyên các dấu ngoặc có trong mã mẫu. Khung tự mở rộng khi gõ; được thêm trang. Ký hiệu trong mã: = là gán; == là so sánh bằng; != là khác; += 1 là tăng thêm 1; % (Python, C++) và mod là lấy số dư; // (Python), ÷ (Julia), / với số nguyên (C++) là chia lấy phần nguyên.</w:t>
      </w:r>
    </w:p>
    <w:p w14:paraId="2398FF2C" w14:textId="77777777" w:rsidR="008433FB" w:rsidRDefault="00000000">
      <w:pPr>
        <w:pStyle w:val="Heading1"/>
      </w:pPr>
      <w:r>
        <w:t>BÀI 1. HIỂU CHIA ĐỂ TRỊ QUA LUỸ THỪA NHANH</w:t>
      </w:r>
    </w:p>
    <w:p w14:paraId="3F81F07C" w14:textId="77777777" w:rsidR="008433FB" w:rsidRDefault="00000000">
      <w:r>
        <w:t>Làm trong 07:15–08:00. Cần hoàn thành R1-A và R1-B.</w:t>
      </w:r>
    </w:p>
    <w:p w14:paraId="76F3930B" w14:textId="77777777" w:rsidR="008433FB" w:rsidRDefault="00000000">
      <w:pPr>
        <w:pStyle w:val="Heading2"/>
      </w:pPr>
      <w:r>
        <w:t>1. Bài toán yêu cầu điều gì?</w:t>
      </w:r>
    </w:p>
    <w:p w14:paraId="795D1091" w14:textId="77777777" w:rsidR="008433FB" w:rsidRDefault="00000000">
      <w:r>
        <w:t>Tính A^n mod M với n có thể rất lớn. Cách nhân dần A × A × … × A cần n − 1 phép nhân. Chia để trị dựa vào nhận xét: nếu n chẵn thì A^n = (A^(n/2))²; nếu n lẻ thì A^n = A × (A^((n−1)/2))². Mỗi bước giảm n đi một nửa, nên chỉ cần khoảng log₂ n lời gọi.</w:t>
      </w:r>
    </w:p>
    <w:p w14:paraId="02518962" w14:textId="77777777" w:rsidR="008433FB" w:rsidRDefault="00000000">
      <w:r>
        <w:t>Mọi phép nhân đều lấy số dư theo M ngay để số không lớn lên. Trong mã mẫu, A và M là hằng số đặt ở đầu tệp; n là dữ liệu nhập.</w:t>
      </w:r>
    </w:p>
    <w:p w14:paraId="0D102E13" w14:textId="77777777" w:rsidR="008433FB" w:rsidRDefault="00000000">
      <w:pPr>
        <w:pStyle w:val="Heading2"/>
      </w:pPr>
      <w:r>
        <w:lastRenderedPageBreak/>
        <w:t>2. Ví dụ đã giải: 7^45 mod 1000</w:t>
      </w:r>
    </w:p>
    <w:p w14:paraId="40C44E98" w14:textId="77777777" w:rsidR="008433FB" w:rsidRDefault="00000000">
      <w:r>
        <w:t>Chương trình gọi luy_thua(45) → luy_thua(22) → luy_thua(11) → luy_thua(5) → luy_thua(2) → luy_thua(1) → luy_thua(0). Lời gọi sâu nhất trả về trước, nên các dòng lần vết được in theo thứ tự n tăng dần.</w:t>
      </w:r>
    </w:p>
    <w:tbl>
      <w:tblPr>
        <w:tblW w:w="0" w:type="auto"/>
        <w:jc w:val="center"/>
        <w:tblLayout w:type="fixed"/>
        <w:tblLook w:val="04A0" w:firstRow="1" w:lastRow="0" w:firstColumn="1" w:lastColumn="0" w:noHBand="0" w:noVBand="1"/>
      </w:tblPr>
      <w:tblGrid>
        <w:gridCol w:w="1200"/>
        <w:gridCol w:w="800"/>
        <w:gridCol w:w="1300"/>
        <w:gridCol w:w="2600"/>
        <w:gridCol w:w="1700"/>
        <w:gridCol w:w="2038"/>
      </w:tblGrid>
      <w:tr w:rsidR="008433FB" w14:paraId="7CA09106"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607F6D3" w14:textId="77777777" w:rsidR="008433FB" w:rsidRDefault="00000000">
            <w:pPr>
              <w:pStyle w:val="TableText"/>
            </w:pPr>
            <w:r>
              <w:rPr>
                <w:b/>
              </w:rPr>
              <w:t>Thứ tự in</w:t>
            </w:r>
          </w:p>
        </w:tc>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A94D07F" w14:textId="77777777" w:rsidR="008433FB" w:rsidRDefault="00000000">
            <w:pPr>
              <w:pStyle w:val="TableText"/>
            </w:pPr>
            <w:r>
              <w:rPr>
                <w:b/>
              </w:rPr>
              <w:t>n</w:t>
            </w:r>
          </w:p>
        </w:tc>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A0F7BCA" w14:textId="77777777" w:rsidR="008433FB" w:rsidRDefault="00000000">
            <w:pPr>
              <w:pStyle w:val="TableText"/>
            </w:pPr>
            <w:r>
              <w:rPr>
                <w:b/>
              </w:rPr>
              <w:t>Chẵn / lẻ</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F0CE48D" w14:textId="77777777" w:rsidR="008433FB" w:rsidRDefault="00000000">
            <w:pPr>
              <w:pStyle w:val="TableText"/>
            </w:pPr>
            <w:r>
              <w:rPr>
                <w:b/>
              </w:rPr>
              <w:t>nua = kết quả của n ÷ 2</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CA8CBEA" w14:textId="77777777" w:rsidR="008433FB" w:rsidRDefault="00000000">
            <w:pPr>
              <w:pStyle w:val="TableText"/>
            </w:pPr>
            <w:r>
              <w:rPr>
                <w:b/>
              </w:rPr>
              <w:t>nua² mod 1000</w:t>
            </w:r>
          </w:p>
        </w:tc>
        <w:tc>
          <w:tcPr>
            <w:tcW w:w="2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2A3AFEB" w14:textId="77777777" w:rsidR="008433FB" w:rsidRDefault="00000000">
            <w:pPr>
              <w:pStyle w:val="TableText"/>
            </w:pPr>
            <w:r>
              <w:rPr>
                <w:b/>
              </w:rPr>
              <w:t>Trả về</w:t>
            </w:r>
          </w:p>
        </w:tc>
      </w:tr>
      <w:tr w:rsidR="008433FB" w14:paraId="67E9E955"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E89E66" w14:textId="77777777" w:rsidR="008433FB" w:rsidRDefault="00000000">
            <w:pPr>
              <w:pStyle w:val="TableText"/>
              <w:jc w:val="center"/>
            </w:pPr>
            <w:r>
              <w:t>1</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11756A" w14:textId="77777777" w:rsidR="008433FB" w:rsidRDefault="00000000">
            <w:pPr>
              <w:pStyle w:val="TableText"/>
              <w:jc w:val="center"/>
            </w:pPr>
            <w:r>
              <w:t>0</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D22C7D" w14:textId="77777777" w:rsidR="008433FB" w:rsidRDefault="00000000">
            <w:pPr>
              <w:pStyle w:val="TableText"/>
              <w:jc w:val="center"/>
            </w:pPr>
            <w:r>
              <w:t>cơ sở</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018E1A" w14:textId="77777777" w:rsidR="008433FB" w:rsidRDefault="00000000">
            <w:pPr>
              <w:pStyle w:val="TableText"/>
            </w:pP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B55B5B" w14:textId="77777777" w:rsidR="008433FB" w:rsidRDefault="00000000">
            <w:pPr>
              <w:pStyle w:val="TableText"/>
            </w:pPr>
            <w:r>
              <w:t>—</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7E78B8" w14:textId="77777777" w:rsidR="008433FB" w:rsidRDefault="00000000">
            <w:pPr>
              <w:pStyle w:val="TableText"/>
            </w:pPr>
            <w:r>
              <w:t>1</w:t>
            </w:r>
          </w:p>
        </w:tc>
      </w:tr>
      <w:tr w:rsidR="008433FB" w14:paraId="70BB1236"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A94E74" w14:textId="77777777" w:rsidR="008433FB" w:rsidRDefault="00000000">
            <w:pPr>
              <w:pStyle w:val="TableText"/>
              <w:jc w:val="center"/>
            </w:pPr>
            <w:r>
              <w:t>2</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33732F" w14:textId="77777777" w:rsidR="008433FB" w:rsidRDefault="00000000">
            <w:pPr>
              <w:pStyle w:val="TableText"/>
              <w:jc w:val="center"/>
            </w:pPr>
            <w:r>
              <w:t>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D6B103"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5178E4" w14:textId="77777777" w:rsidR="008433FB" w:rsidRDefault="00000000">
            <w:pPr>
              <w:pStyle w:val="TableText"/>
            </w:pPr>
            <w:r>
              <w:t>1</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976A2A" w14:textId="77777777" w:rsidR="008433FB" w:rsidRDefault="00000000">
            <w:pPr>
              <w:pStyle w:val="TableText"/>
            </w:pPr>
            <w:r>
              <w:t>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D0B4F5" w14:textId="77777777" w:rsidR="008433FB" w:rsidRDefault="00000000">
            <w:pPr>
              <w:pStyle w:val="TableText"/>
            </w:pPr>
            <w:r>
              <w:t>1 × 7 = 7</w:t>
            </w:r>
          </w:p>
        </w:tc>
      </w:tr>
      <w:tr w:rsidR="008433FB" w14:paraId="4FA23ACB"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B6A172" w14:textId="77777777" w:rsidR="008433FB" w:rsidRDefault="00000000">
            <w:pPr>
              <w:pStyle w:val="TableText"/>
              <w:jc w:val="center"/>
            </w:pPr>
            <w:r>
              <w:t>3</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5C67C2" w14:textId="77777777" w:rsidR="008433FB" w:rsidRDefault="00000000">
            <w:pPr>
              <w:pStyle w:val="TableText"/>
              <w:jc w:val="center"/>
            </w:pPr>
            <w:r>
              <w:t>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05530C" w14:textId="77777777" w:rsidR="008433FB"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4FB779" w14:textId="77777777" w:rsidR="008433FB" w:rsidRDefault="00000000">
            <w:pPr>
              <w:pStyle w:val="TableText"/>
            </w:pPr>
            <w:r>
              <w:t>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3E54B5" w14:textId="77777777" w:rsidR="008433FB"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445C9F" w14:textId="77777777" w:rsidR="008433FB" w:rsidRDefault="00000000">
            <w:pPr>
              <w:pStyle w:val="TableText"/>
            </w:pPr>
            <w:r>
              <w:t>49</w:t>
            </w:r>
          </w:p>
        </w:tc>
      </w:tr>
      <w:tr w:rsidR="008433FB" w14:paraId="2AFF4461"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B6617A" w14:textId="77777777" w:rsidR="008433FB" w:rsidRDefault="00000000">
            <w:pPr>
              <w:pStyle w:val="TableText"/>
              <w:jc w:val="center"/>
            </w:pPr>
            <w:r>
              <w:t>4</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C65617" w14:textId="77777777" w:rsidR="008433FB" w:rsidRDefault="00000000">
            <w:pPr>
              <w:pStyle w:val="TableText"/>
              <w:jc w:val="center"/>
            </w:pPr>
            <w:r>
              <w:t>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E1A936"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257C5F" w14:textId="77777777" w:rsidR="008433FB"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2116CF" w14:textId="77777777" w:rsidR="008433FB"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74FC49" w14:textId="77777777" w:rsidR="008433FB" w:rsidRDefault="00000000">
            <w:pPr>
              <w:pStyle w:val="TableText"/>
            </w:pPr>
            <w:r>
              <w:t>401 × 7 mod 1000 = 807</w:t>
            </w:r>
          </w:p>
        </w:tc>
      </w:tr>
      <w:tr w:rsidR="008433FB" w14:paraId="37D68969"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EEF822" w14:textId="77777777" w:rsidR="008433FB" w:rsidRDefault="00000000">
            <w:pPr>
              <w:pStyle w:val="TableText"/>
              <w:jc w:val="center"/>
            </w:pPr>
            <w:r>
              <w:t>5</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B20159" w14:textId="77777777" w:rsidR="008433FB" w:rsidRDefault="00000000">
            <w:pPr>
              <w:pStyle w:val="TableText"/>
              <w:jc w:val="center"/>
            </w:pPr>
            <w:r>
              <w:t>11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EA9ABD"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3EEB3F" w14:textId="77777777" w:rsidR="008433FB" w:rsidRDefault="00000000">
            <w:pPr>
              <w:pStyle w:val="TableText"/>
            </w:pPr>
            <w:r>
              <w:t>807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D3BEA1" w14:textId="77777777" w:rsidR="008433FB" w:rsidRDefault="00000000">
            <w:pPr>
              <w:pStyle w:val="TableText"/>
            </w:pPr>
            <w:r>
              <w:t>249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45122A" w14:textId="77777777" w:rsidR="008433FB" w:rsidRDefault="00000000">
            <w:pPr>
              <w:pStyle w:val="TableText"/>
            </w:pPr>
            <w:r>
              <w:t>249 × 7 mod 1000 = 743</w:t>
            </w:r>
          </w:p>
        </w:tc>
      </w:tr>
      <w:tr w:rsidR="008433FB" w14:paraId="40487D23"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6244CE" w14:textId="77777777" w:rsidR="008433FB" w:rsidRDefault="00000000">
            <w:pPr>
              <w:pStyle w:val="TableText"/>
              <w:jc w:val="center"/>
            </w:pPr>
            <w:r>
              <w:t>6</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F66D80" w14:textId="77777777" w:rsidR="008433FB" w:rsidRDefault="00000000">
            <w:pPr>
              <w:pStyle w:val="TableText"/>
              <w:jc w:val="center"/>
            </w:pPr>
            <w:r>
              <w:t>22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D39919" w14:textId="77777777" w:rsidR="008433FB"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A52681" w14:textId="77777777" w:rsidR="008433FB" w:rsidRDefault="00000000">
            <w:pPr>
              <w:pStyle w:val="TableText"/>
            </w:pPr>
            <w:r>
              <w:t>743</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C2F535" w14:textId="77777777" w:rsidR="008433FB"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45E3FF" w14:textId="77777777" w:rsidR="008433FB" w:rsidRDefault="00000000">
            <w:pPr>
              <w:pStyle w:val="TableText"/>
            </w:pPr>
            <w:r>
              <w:t>49</w:t>
            </w:r>
          </w:p>
        </w:tc>
      </w:tr>
      <w:tr w:rsidR="008433FB" w14:paraId="523EB906"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F576D7" w14:textId="77777777" w:rsidR="008433FB" w:rsidRDefault="00000000">
            <w:pPr>
              <w:pStyle w:val="TableText"/>
              <w:jc w:val="center"/>
            </w:pPr>
            <w:r>
              <w:t>7</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DCE8C0" w14:textId="77777777" w:rsidR="008433FB" w:rsidRDefault="00000000">
            <w:pPr>
              <w:pStyle w:val="TableText"/>
              <w:jc w:val="center"/>
            </w:pPr>
            <w:r>
              <w:t>45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D9F500"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98E661" w14:textId="77777777" w:rsidR="008433FB"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CAE7DD" w14:textId="77777777" w:rsidR="008433FB"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2DCDD9" w14:textId="77777777" w:rsidR="008433FB" w:rsidRDefault="00000000">
            <w:pPr>
              <w:pStyle w:val="TableText"/>
            </w:pPr>
            <w:r>
              <w:t>401 × 7 mod 1000 = 807</w:t>
            </w:r>
          </w:p>
        </w:tc>
      </w:tr>
    </w:tbl>
    <w:p w14:paraId="4B4D080D" w14:textId="77777777" w:rsidR="008433FB" w:rsidRDefault="008433FB">
      <w:pPr>
        <w:pStyle w:val="Small"/>
      </w:pPr>
    </w:p>
    <w:p w14:paraId="653AB1A3" w14:textId="77777777" w:rsidR="008433FB" w:rsidRDefault="00000000">
      <w:r>
        <w:t>45 viết trong hệ nhị phân là 101101: có 6 chữ số và 4 chữ số 1. Số lời gọi đệ quy (không kể lời gọi ngoài cùng) bằng số chữ số nhị phân của n, ở đây là 6; số bước gặp n lẻ bằng số chữ số 1, ở đây là 4. Cách nhân dần cần 44 phép nhân.</w:t>
      </w:r>
    </w:p>
    <w:p w14:paraId="17BDAF08" w14:textId="77777777" w:rsidR="008433FB" w:rsidRDefault="00000000">
      <w:pPr>
        <w:pStyle w:val="Heading2"/>
      </w:pPr>
      <w:r>
        <w:t>3. Ba biến phải nhận ra trong mã</w:t>
      </w:r>
    </w:p>
    <w:tbl>
      <w:tblPr>
        <w:tblW w:w="0" w:type="auto"/>
        <w:jc w:val="center"/>
        <w:tblLayout w:type="fixed"/>
        <w:tblLook w:val="04A0" w:firstRow="1" w:lastRow="0" w:firstColumn="1" w:lastColumn="0" w:noHBand="0" w:noVBand="1"/>
      </w:tblPr>
      <w:tblGrid>
        <w:gridCol w:w="1500"/>
        <w:gridCol w:w="8138"/>
      </w:tblGrid>
      <w:tr w:rsidR="008433FB" w14:paraId="3B66D8DF" w14:textId="77777777">
        <w:trPr>
          <w:tblHeader/>
          <w:jc w:val="center"/>
        </w:trPr>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F08033" w14:textId="77777777" w:rsidR="008433FB" w:rsidRDefault="00000000">
            <w:pPr>
              <w:pStyle w:val="TableText"/>
            </w:pPr>
            <w:r>
              <w:rPr>
                <w:b/>
              </w:rPr>
              <w:t>Biến</w:t>
            </w:r>
          </w:p>
        </w:tc>
        <w:tc>
          <w:tcPr>
            <w:tcW w:w="81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F730A81" w14:textId="77777777" w:rsidR="008433FB" w:rsidRDefault="00000000">
            <w:pPr>
              <w:pStyle w:val="TableText"/>
            </w:pPr>
            <w:r>
              <w:rPr>
                <w:b/>
              </w:rPr>
              <w:t>Ý nghĩa</w:t>
            </w:r>
          </w:p>
        </w:tc>
      </w:tr>
      <w:tr w:rsidR="008433FB" w14:paraId="2E16155E"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9AACF7" w14:textId="77777777" w:rsidR="008433FB" w:rsidRDefault="00000000">
            <w:pPr>
              <w:pStyle w:val="TableText"/>
            </w:pPr>
            <w:r>
              <w:t>nua</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EA644A" w14:textId="77777777" w:rsidR="008433FB" w:rsidRDefault="00000000">
            <w:pPr>
              <w:pStyle w:val="TableText"/>
            </w:pPr>
            <w:r>
              <w:t>Kết quả của bài toán con luy_thua(n ÷ 2). Hàm chỉ gọi đệ quy MỘT lần rồi bình phương nua; gọi hai lần sẽ mất hết lợi ích.</w:t>
            </w:r>
          </w:p>
        </w:tc>
      </w:tr>
      <w:tr w:rsidR="008433FB" w14:paraId="4E621B11"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3E909D" w14:textId="77777777" w:rsidR="008433FB" w:rsidRDefault="00000000">
            <w:pPr>
              <w:pStyle w:val="TableText"/>
            </w:pPr>
            <w:r>
              <w:t>so_goi</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3EAC3B" w14:textId="77777777" w:rsidR="008433FB" w:rsidRDefault="00000000">
            <w:pPr>
              <w:pStyle w:val="TableText"/>
            </w:pPr>
            <w:r>
              <w:t>Số lời gọi đệ quy đã thực hiện. Tăng ngay trước mỗi lời gọi con, nên không tính lời gọi ngoài cùng từ main.</w:t>
            </w:r>
          </w:p>
        </w:tc>
      </w:tr>
      <w:tr w:rsidR="008433FB" w14:paraId="08B8ACB3"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B52788" w14:textId="77777777" w:rsidR="008433FB" w:rsidRDefault="00000000">
            <w:pPr>
              <w:pStyle w:val="TableText"/>
            </w:pPr>
            <w:r>
              <w:t>so_le</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BA4367" w14:textId="77777777" w:rsidR="008433FB" w:rsidRDefault="00000000">
            <w:pPr>
              <w:pStyle w:val="TableText"/>
            </w:pPr>
            <w:r>
              <w:t>Số lần gặp n lẻ, tức số lần phải nhân thêm A. Tăng ở dòng riêng, tách khỏi dòng nhân thêm A.</w:t>
            </w:r>
          </w:p>
        </w:tc>
      </w:tr>
    </w:tbl>
    <w:p w14:paraId="2FC6002E" w14:textId="77777777" w:rsidR="008433FB" w:rsidRDefault="008433FB">
      <w:pPr>
        <w:pStyle w:val="Small"/>
      </w:pPr>
    </w:p>
    <w:p w14:paraId="5A01C48B" w14:textId="77777777" w:rsidR="008433FB" w:rsidRDefault="00000000">
      <w:pPr>
        <w:pStyle w:val="Small"/>
      </w:pPr>
      <w:r>
        <w:t>Điều kiện dừng là n = 0, trả về 1 % M (bằng 1 khi M &gt; 1). Với n = 0 nhập từ bàn phím, chương trình in đúng một dòng lần vết và so_goi = 0. Cơ sở: [1], mục 4.1.4 và Bài 4.1; bảng lần vết ở Phần 3.2 của BTVN chương 4. Phần thao tác và biểu mẫu được biên soạn cho buổi thực hành.</w:t>
      </w:r>
    </w:p>
    <w:p w14:paraId="10DDEE8D" w14:textId="77777777" w:rsidR="008433FB" w:rsidRDefault="00000000">
      <w:pPr>
        <w:pStyle w:val="Heading1"/>
      </w:pPr>
      <w:r>
        <w:t>BÀI 1. THAO TÁC TỪ MÃ MẪU ĐẾN BẢN CÁ NHÂN</w:t>
      </w:r>
    </w:p>
    <w:p w14:paraId="2D1559D6" w14:textId="77777777" w:rsidR="008433FB" w:rsidRDefault="00000000">
      <w:r>
        <w:rPr>
          <w:b/>
        </w:rPr>
        <w:t xml:space="preserve">Bước 1. Mở đúng mã mẫu. </w:t>
      </w:r>
      <w:r>
        <w:t>Chọn bai1_luy_thua.py, .jl hoặc .cpp. Chỉ lấy một ngôn ngữ. Mã đầy đủ ở M1-PY, M1-JL hoặc M1-CPP. Điền MSSV, mã ca, lưu và chạy bằng hướng dẫn môi trường.</w:t>
      </w:r>
    </w:p>
    <w:p w14:paraId="27242C94" w14:textId="77777777" w:rsidR="008433FB" w:rsidRDefault="00000000">
      <w:r>
        <w:rPr>
          <w:b/>
        </w:rPr>
        <w:t xml:space="preserve">Bước 2. Chạy mẫu với n = 45. </w:t>
      </w:r>
      <w:r>
        <w:t>Gõ 45 khi được hỏi. So từng dòng với khối dưới đây; dòng MSSV và lời nhắc nhập không đưa vào khối đối chiếu.</w:t>
      </w:r>
    </w:p>
    <w:p w14:paraId="31CEE855" w14:textId="77777777" w:rsidR="008433FB" w:rsidRDefault="00000000">
      <w:pPr>
        <w:pStyle w:val="Code"/>
        <w:shd w:val="clear" w:color="auto" w:fill="F4F4F4"/>
      </w:pPr>
      <w:r>
        <w:lastRenderedPageBreak/>
        <w:t>n = 0: co so, tra ve 1</w:t>
      </w:r>
      <w:r>
        <w:br/>
        <w:t>n = 1 (le): nua = 1, binh phuong mod M = 1, tra ve 7</w:t>
      </w:r>
      <w:r>
        <w:br/>
        <w:t>n = 2 (chan): nua = 7, binh phuong mod M = 49, tra ve 49</w:t>
      </w:r>
      <w:r>
        <w:br/>
        <w:t>n = 5 (le): nua = 49, binh phuong mod M = 401, tra ve 807</w:t>
      </w:r>
      <w:r>
        <w:br/>
        <w:t>n = 11 (le): nua = 807, binh phuong mod M = 249, tra ve 743</w:t>
      </w:r>
      <w:r>
        <w:br/>
        <w:t>n = 22 (chan): nua = 743, binh phuong mod M = 49, tra ve 49</w:t>
      </w:r>
      <w:r>
        <w:br/>
        <w:t>n = 45 (le): nua = 49, binh phuong mod M = 401, tra ve 807</w:t>
      </w:r>
      <w:r>
        <w:br/>
        <w:t>Ket qua: 7^45 mod 1000 = 807</w:t>
      </w:r>
      <w:r>
        <w:br/>
        <w:t>So loi goi de quy: 6</w:t>
      </w:r>
      <w:r>
        <w:br/>
        <w:t>So buoc n le: 4</w:t>
      </w:r>
    </w:p>
    <w:p w14:paraId="69B3D20E" w14:textId="77777777" w:rsidR="008433FB" w:rsidRDefault="00000000">
      <w:r>
        <w:rPr>
          <w:b/>
        </w:rPr>
        <w:t xml:space="preserve">Bước 3. Kiểm thử thêm. </w:t>
      </w:r>
      <w:r>
        <w:t>Chạy lại ba lần, lần lượt nhập 0, 1, abc. Với 0 phải có một dòng lần vết và Ket qua: 7^0 mod 1000 = 1; với 1 phải ra 7; với abc phải báo Du lieu khong hop le. Điền cột kết quả thực tế của R1-A ngay sau từng lần chạy.</w:t>
      </w:r>
    </w:p>
    <w:p w14:paraId="328E405F" w14:textId="77777777" w:rsidR="008433FB" w:rsidRDefault="00000000">
      <w:r>
        <w:rPr>
          <w:b/>
        </w:rPr>
        <w:t xml:space="preserve">Bước 4. Tạo bản cá nhân. </w:t>
      </w:r>
      <w:r>
        <w:t>Dùng Save As lưu thành bai1_ca_nhan.py, .jl hoặc .cpp. Giữ lại tệp mẫu. Tra A và n ở R0; M = 1009. Mục tiêu: chạy với cơ số và số mũ cá nhân, đồng thời đếm số phép nhân đã thực hiện. Ghi dự đoán vào R1-A trước khi chạy bản này.</w:t>
      </w:r>
    </w:p>
    <w:p w14:paraId="16485BD3" w14:textId="77777777" w:rsidR="008433FB" w:rsidRDefault="00000000">
      <w:pPr>
        <w:pStyle w:val="Heading2"/>
      </w:pPr>
      <w:r>
        <w:t>Ví dụ đã giải của yêu cầu đếm phép nhân, không phải bộ số cá nhân</w:t>
      </w:r>
    </w:p>
    <w:p w14:paraId="70F762EC" w14:textId="77777777" w:rsidR="008433FB" w:rsidRDefault="00000000">
      <w:r>
        <w:t>Với 7^45 mod 1000: mỗi lời gọi có n &gt; 0 thực hiện một phép nhân nua × nua; khi n lẻ thêm một phép nhân với A. Có 6 lời gọi với n &gt; 0 và 4 bước lẻ, nên tổng số phép nhân là 6 + 4 = 10, so với 44 phép nhân của cách nhân dần. Quy tắc: so_nhan = (số chữ số nhị phân của n) + (số chữ số 1 của n) khi n ≥ 1.</w:t>
      </w:r>
    </w:p>
    <w:p w14:paraId="5D9AFD8E" w14:textId="77777777" w:rsidR="008433FB" w:rsidRDefault="00000000">
      <w:r>
        <w:rPr>
          <w:b/>
        </w:rPr>
        <w:t xml:space="preserve">Bước 5. Sửa theo trang kế tiếp. </w:t>
      </w:r>
      <w:r>
        <w:t>Đổi A, M và thêm biến so_nhan theo hướng dẫn. Không thay dòng gọi đệ quy và không đổi công thức nua * nua % M.</w:t>
      </w:r>
    </w:p>
    <w:p w14:paraId="1DFE1A50" w14:textId="77777777" w:rsidR="008433FB" w:rsidRDefault="00000000">
      <w:r>
        <w:rPr>
          <w:b/>
        </w:rPr>
        <w:t xml:space="preserve">Bước 6. Lưu, chạy lại, báo cáo. </w:t>
      </w:r>
      <w:r>
        <w:t>Chạy tệp bai1_ca_nhan với n của R0; không chạy nhầm tệp mẫu. Với C++, phải biên dịch bản cá nhân trước. Ghi kết quả, ba số đếm và dòng lần vết cuối; trả lời R1-B, dán mã, đầu ra và ảnh. Lưu bài trước 08:00.</w:t>
      </w:r>
    </w:p>
    <w:p w14:paraId="38442DDA" w14:textId="77777777" w:rsidR="008433FB" w:rsidRDefault="00000000">
      <w:pPr>
        <w:pStyle w:val="Heading1"/>
      </w:pPr>
      <w:r>
        <w:t>BÀI 1. HƯỚNG DẪN SỬA MÃ TẠI ĐÚNG VỊ TRÍ</w:t>
      </w:r>
    </w:p>
    <w:p w14:paraId="2A9FE647" w14:textId="77777777" w:rsidR="008433FB" w:rsidRDefault="00000000">
      <w:r>
        <w:t>Chỉ sửa trong bai1_ca_nhan. Các khối dưới là đoạn thay thế, không phải chương trình độc lập. Chỉ dùng đoạn của ngôn ngữ đã chọn.</w:t>
      </w:r>
    </w:p>
    <w:p w14:paraId="535202B7" w14:textId="77777777" w:rsidR="008433FB" w:rsidRDefault="00000000">
      <w:pPr>
        <w:pStyle w:val="Heading2"/>
      </w:pPr>
      <w:r>
        <w:t>A. Đổi hai hằng số ở đầu tệp</w:t>
      </w:r>
    </w:p>
    <w:p w14:paraId="0C3F06EB" w14:textId="77777777" w:rsidR="008433FB" w:rsidRDefault="00000000">
      <w:r>
        <w:t>Số 10 và 1009 dưới đây là của ví dụ d = 7; thay 10 bằng A đã tra ở R0, giữ M = 1009.</w:t>
      </w:r>
    </w:p>
    <w:p w14:paraId="68F91014" w14:textId="77777777" w:rsidR="008433FB" w:rsidRDefault="00000000">
      <w:pPr>
        <w:pStyle w:val="Code"/>
        <w:shd w:val="clear" w:color="auto" w:fill="F4F4F4"/>
      </w:pPr>
      <w:r>
        <w:t>Python:</w:t>
      </w:r>
      <w:r>
        <w:br/>
        <w:t>A = 10</w:t>
      </w:r>
      <w:r>
        <w:br/>
        <w:t>M = 1009</w:t>
      </w:r>
      <w:r>
        <w:br/>
      </w:r>
      <w:r>
        <w:br/>
        <w:t>Julia:</w:t>
      </w:r>
      <w:r>
        <w:br/>
        <w:t>const A = 10</w:t>
      </w:r>
      <w:r>
        <w:br/>
        <w:t>const M = 1009</w:t>
      </w:r>
      <w:r>
        <w:br/>
      </w:r>
      <w:r>
        <w:br/>
        <w:t>C++:</w:t>
      </w:r>
      <w:r>
        <w:br/>
        <w:t>const long long A = 10;</w:t>
      </w:r>
      <w:r>
        <w:br/>
        <w:t>const long long M = 1009;</w:t>
      </w:r>
    </w:p>
    <w:p w14:paraId="35EABDA3" w14:textId="77777777" w:rsidR="008433FB" w:rsidRDefault="00000000">
      <w:pPr>
        <w:pStyle w:val="Heading2"/>
      </w:pPr>
      <w:r>
        <w:lastRenderedPageBreak/>
        <w:t>B. Khai báo bộ đếm phép nhân cạnh so_le</w:t>
      </w:r>
    </w:p>
    <w:p w14:paraId="0979DF0C" w14:textId="77777777" w:rsidR="008433FB" w:rsidRDefault="00000000">
      <w:pPr>
        <w:pStyle w:val="Code"/>
        <w:shd w:val="clear" w:color="auto" w:fill="F4F4F4"/>
      </w:pPr>
      <w:r>
        <w:t>Python: them mot dong ngay sau dong so_le = 0 va them so_nhan vao dong global</w:t>
      </w:r>
      <w:r>
        <w:br/>
        <w:t>so_nhan = 0</w:t>
      </w:r>
      <w:r>
        <w:br/>
        <w:t xml:space="preserve">    global so_goi, so_le, so_nhan</w:t>
      </w:r>
      <w:r>
        <w:br/>
      </w:r>
      <w:r>
        <w:br/>
        <w:t>Julia: them mot dong ngay sau dong so_le = 0 va them so_nhan vao dong global</w:t>
      </w:r>
      <w:r>
        <w:br/>
        <w:t>so_nhan = 0</w:t>
      </w:r>
      <w:r>
        <w:br/>
        <w:t xml:space="preserve">    global so_goi, so_le, so_nhan</w:t>
      </w:r>
      <w:r>
        <w:br/>
      </w:r>
      <w:r>
        <w:br/>
        <w:t>C++: them mot dong ngay sau dong int so_le = 0;</w:t>
      </w:r>
      <w:r>
        <w:br/>
        <w:t>int so_nhan = 0;</w:t>
      </w:r>
    </w:p>
    <w:p w14:paraId="236E981E" w14:textId="77777777" w:rsidR="008433FB" w:rsidRDefault="00000000">
      <w:pPr>
        <w:pStyle w:val="Heading2"/>
      </w:pPr>
      <w:r>
        <w:t>C. Đếm ngay sau mỗi phép nhân trong hàm luy_thua</w:t>
      </w:r>
    </w:p>
    <w:p w14:paraId="64CE78AF" w14:textId="77777777" w:rsidR="008433FB" w:rsidRDefault="00000000">
      <w:r>
        <w:t>Thêm một dòng ngay sau dòng kq = nua * nua % M, và thêm phép đếm vào dòng nhân thêm A. Không đếm ở dòng cơ sở n = 0.</w:t>
      </w:r>
    </w:p>
    <w:p w14:paraId="5FF8BDD8" w14:textId="77777777" w:rsidR="008433FB" w:rsidRDefault="00000000">
      <w:pPr>
        <w:pStyle w:val="Code"/>
        <w:shd w:val="clear" w:color="auto" w:fill="F4F4F4"/>
      </w:pPr>
      <w:r>
        <w:t>Python:</w:t>
      </w:r>
      <w:r>
        <w:br/>
        <w:t xml:space="preserve">    kq = nua * nua % M</w:t>
      </w:r>
      <w:r>
        <w:br/>
        <w:t xml:space="preserve">    so_nhan += 1</w:t>
      </w:r>
      <w:r>
        <w:br/>
        <w:t xml:space="preserve">    if n % 2 == 1: so_le += 1</w:t>
      </w:r>
      <w:r>
        <w:br/>
        <w:t xml:space="preserve">    if n % 2 == 1: kq = kq * A % M; so_nhan += 1</w:t>
      </w:r>
      <w:r>
        <w:br/>
      </w:r>
      <w:r>
        <w:br/>
        <w:t>Julia:</w:t>
      </w:r>
      <w:r>
        <w:br/>
        <w:t xml:space="preserve">    kq = nua * nua % M</w:t>
      </w:r>
      <w:r>
        <w:br/>
        <w:t xml:space="preserve">    so_nhan += 1</w:t>
      </w:r>
      <w:r>
        <w:br/>
        <w:t xml:space="preserve">    isodd(n) &amp;&amp; (so_le += 1)</w:t>
      </w:r>
      <w:r>
        <w:br/>
        <w:t xml:space="preserve">    isodd(n) &amp;&amp; (kq = kq * A % M; so_nhan += 1)</w:t>
      </w:r>
      <w:r>
        <w:br/>
      </w:r>
      <w:r>
        <w:br/>
        <w:t>C++:</w:t>
      </w:r>
      <w:r>
        <w:br/>
        <w:t xml:space="preserve">    long long kq = nua * nua % M;</w:t>
      </w:r>
      <w:r>
        <w:br/>
        <w:t xml:space="preserve">    ++so_nhan;</w:t>
      </w:r>
      <w:r>
        <w:br/>
        <w:t xml:space="preserve">    if (n % 2 == 1) ++so_le;</w:t>
      </w:r>
      <w:r>
        <w:br/>
        <w:t xml:space="preserve">    if (n % 2 == 1) { kq = kq * A % M; ++so_nhan; }</w:t>
      </w:r>
    </w:p>
    <w:p w14:paraId="6497F35D" w14:textId="77777777" w:rsidR="008433FB" w:rsidRDefault="00000000">
      <w:pPr>
        <w:pStyle w:val="Heading2"/>
      </w:pPr>
      <w:r>
        <w:t>D. In số phép nhân ở cuối main</w:t>
      </w:r>
    </w:p>
    <w:p w14:paraId="34602634" w14:textId="77777777" w:rsidR="008433FB" w:rsidRDefault="00000000">
      <w:pPr>
        <w:pStyle w:val="Code"/>
        <w:shd w:val="clear" w:color="auto" w:fill="F4F4F4"/>
      </w:pPr>
      <w:r>
        <w:t>Python:</w:t>
      </w:r>
      <w:r>
        <w:br/>
        <w:t xml:space="preserve">    print("So phep nhan:", so_nhan)</w:t>
      </w:r>
      <w:r>
        <w:br/>
      </w:r>
      <w:r>
        <w:br/>
        <w:t>Julia:</w:t>
      </w:r>
      <w:r>
        <w:br/>
        <w:t xml:space="preserve">    println("So phep nhan: ", so_nhan)</w:t>
      </w:r>
      <w:r>
        <w:br/>
      </w:r>
      <w:r>
        <w:br/>
        <w:t>C++:</w:t>
      </w:r>
      <w:r>
        <w:br/>
        <w:t xml:space="preserve">    std::cout &lt;&lt; "So phep nhan: " &lt;&lt; so_nhan &lt;&lt; "\n";</w:t>
      </w:r>
    </w:p>
    <w:p w14:paraId="67A6768D" w14:textId="77777777" w:rsidR="008433FB" w:rsidRDefault="00000000">
      <w:pPr>
        <w:pStyle w:val="Small"/>
      </w:pPr>
      <w:r>
        <w:t>Kiểm tra sau khi thay: chạy lại với n = 45 trước khi chạy n cá nhân, so_nhan phải bằng 10 (kết quả không còn 807 vì A và M đã đổi). Nếu so_nhan bằng 6 thì thiếu phép đếm ở dòng nhân thêm A; nếu bằng 7 thì đã đếm nhầm cả dòng cơ sở.</w:t>
      </w:r>
    </w:p>
    <w:p w14:paraId="781EDB02" w14:textId="77777777" w:rsidR="008433FB" w:rsidRDefault="00000000">
      <w:pPr>
        <w:pStyle w:val="Heading1"/>
      </w:pPr>
      <w:r>
        <w:t>R1-A. BÀI 1: KIỂM THỬ, DỰ ĐOÁN VÀ LẦN VẾT</w:t>
      </w:r>
    </w:p>
    <w:p w14:paraId="52C4C91F" w14:textId="77777777" w:rsidR="008433FB" w:rsidRDefault="00000000">
      <w:r>
        <w:t>Sinh viên điền sau khi đã chạy mẫu. Phần dự đoán cá nhân phải điền trước khi chạy bản đã sửa.</w:t>
      </w:r>
    </w:p>
    <w:tbl>
      <w:tblPr>
        <w:tblW w:w="0" w:type="auto"/>
        <w:jc w:val="center"/>
        <w:tblLayout w:type="fixed"/>
        <w:tblLook w:val="04A0" w:firstRow="1" w:lastRow="0" w:firstColumn="1" w:lastColumn="0" w:noHBand="0" w:noVBand="1"/>
      </w:tblPr>
      <w:tblGrid>
        <w:gridCol w:w="2000"/>
        <w:gridCol w:w="3000"/>
        <w:gridCol w:w="3000"/>
        <w:gridCol w:w="1638"/>
      </w:tblGrid>
      <w:tr w:rsidR="008433FB" w14:paraId="7C9EBED2"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648B97" w14:textId="77777777" w:rsidR="008433FB" w:rsidRDefault="00000000">
            <w:pPr>
              <w:pStyle w:val="TableText"/>
            </w:pPr>
            <w:r>
              <w:rPr>
                <w:b/>
              </w:rPr>
              <w:t>Chạy tệp mẫu, nhập</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64C1E2F" w14:textId="77777777" w:rsidR="008433FB" w:rsidRDefault="00000000">
            <w:pPr>
              <w:pStyle w:val="TableText"/>
            </w:pPr>
            <w:r>
              <w:rPr>
                <w:b/>
              </w:rPr>
              <w:t>Kết quả đối chiếu</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12ED45A" w14:textId="77777777" w:rsidR="008433FB"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C957463" w14:textId="77777777" w:rsidR="008433FB" w:rsidRDefault="00000000">
            <w:pPr>
              <w:pStyle w:val="TableText"/>
            </w:pPr>
            <w:r>
              <w:rPr>
                <w:b/>
              </w:rPr>
              <w:t>Đạt / chưa</w:t>
            </w:r>
          </w:p>
        </w:tc>
      </w:tr>
      <w:tr w:rsidR="008433FB" w14:paraId="68FB2F5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0B7BB7" w14:textId="77777777" w:rsidR="008433FB" w:rsidRDefault="00000000">
            <w:pPr>
              <w:pStyle w:val="TableText"/>
            </w:pPr>
            <w:r>
              <w:t>45</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961E61" w14:textId="77777777" w:rsidR="008433FB" w:rsidRDefault="00000000">
            <w:pPr>
              <w:pStyle w:val="TableText"/>
            </w:pPr>
            <w:r>
              <w:t>807; 6 lời gọi; 4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1855A9" w14:textId="77777777" w:rsidR="00E73803" w:rsidRDefault="00000000">
            <w:r>
              <w:t>280; 6 lời gọi; 4 bước lẻ</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9B4037" w14:textId="77777777" w:rsidR="00A6249E" w:rsidRPr="00AE5038" w:rsidRDefault="00AE5038">
            <w:pPr>
              <w:rPr>
                <w:sz w:val="23"/>
                <w:szCs w:val="23"/>
                <w:lang w:val="en-US"/>
              </w:rPr>
            </w:pPr>
            <w:r>
              <w:rPr>
                <w:sz w:val="23"/>
                <w:szCs w:val="23"/>
                <w:lang w:val="en-US"/>
              </w:rPr>
              <w:t>Đạt</w:t>
            </w:r>
          </w:p>
        </w:tc>
      </w:tr>
      <w:tr w:rsidR="008433FB" w14:paraId="6D9158F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54AACD" w14:textId="77777777" w:rsidR="008433FB" w:rsidRDefault="00000000">
            <w:pPr>
              <w:pStyle w:val="TableText"/>
            </w:pPr>
            <w:r>
              <w:t>0</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292DCC" w14:textId="77777777" w:rsidR="008433FB" w:rsidRDefault="00000000">
            <w:pPr>
              <w:pStyle w:val="TableText"/>
            </w:pPr>
            <w:r>
              <w:t>1; 0 lời gọi; 0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CED536" w14:textId="77777777" w:rsidR="00E73803" w:rsidRDefault="00000000">
            <w:r>
              <w:t>1; 0 lời gọi; 0 bước lẻ</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D633E4" w14:textId="77777777" w:rsidR="00A6249E" w:rsidRPr="00AE5038" w:rsidRDefault="00AE5038">
            <w:pPr>
              <w:rPr>
                <w:sz w:val="23"/>
                <w:szCs w:val="23"/>
              </w:rPr>
            </w:pPr>
            <w:r>
              <w:rPr>
                <w:sz w:val="23"/>
                <w:szCs w:val="23"/>
                <w:lang w:val="en-US"/>
              </w:rPr>
              <w:t>Đạt</w:t>
            </w:r>
          </w:p>
        </w:tc>
      </w:tr>
      <w:tr w:rsidR="008433FB" w14:paraId="0409A0C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0DE858" w14:textId="77777777" w:rsidR="008433FB" w:rsidRDefault="00000000">
            <w:pPr>
              <w:pStyle w:val="TableText"/>
            </w:pPr>
            <w:r>
              <w:t>1</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976D3B" w14:textId="77777777" w:rsidR="008433FB" w:rsidRDefault="00000000">
            <w:pPr>
              <w:pStyle w:val="TableText"/>
            </w:pPr>
            <w:r>
              <w:t>7; 1 lời gọi; 1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46549E" w14:textId="77777777" w:rsidR="00E73803" w:rsidRDefault="00000000">
            <w:r>
              <w:t>7; 1 lời gọi; 1 bước lẻ</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28DF41" w14:textId="77777777" w:rsidR="00A6249E" w:rsidRPr="00AE5038" w:rsidRDefault="00AE5038">
            <w:pPr>
              <w:rPr>
                <w:sz w:val="23"/>
                <w:szCs w:val="23"/>
              </w:rPr>
            </w:pPr>
            <w:r>
              <w:rPr>
                <w:sz w:val="23"/>
                <w:szCs w:val="23"/>
                <w:lang w:val="en-US"/>
              </w:rPr>
              <w:t>Đạt</w:t>
            </w:r>
          </w:p>
        </w:tc>
      </w:tr>
      <w:tr w:rsidR="008433FB" w14:paraId="5A3AFDB4"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689AF4" w14:textId="77777777" w:rsidR="008433FB" w:rsidRDefault="00000000">
            <w:pPr>
              <w:pStyle w:val="TableText"/>
            </w:pPr>
            <w:r>
              <w:lastRenderedPageBreak/>
              <w:t>abc</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0D34C4" w14:textId="77777777" w:rsidR="008433FB" w:rsidRDefault="00000000">
            <w:pPr>
              <w:pStyle w:val="TableText"/>
            </w:pPr>
            <w:r>
              <w:t>Du lieu khong hop le.</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AE30E6" w14:textId="77777777" w:rsidR="00E73803" w:rsidRDefault="00000000">
            <w:r>
              <w:t>Dữ liệu không hợp lệ.</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96CCC8" w14:textId="77777777" w:rsidR="00A6249E" w:rsidRPr="00AE5038" w:rsidRDefault="00AE5038">
            <w:pPr>
              <w:rPr>
                <w:sz w:val="23"/>
                <w:szCs w:val="23"/>
              </w:rPr>
            </w:pPr>
            <w:r>
              <w:rPr>
                <w:sz w:val="23"/>
                <w:szCs w:val="23"/>
                <w:lang w:val="en-US"/>
              </w:rPr>
              <w:t>Đạt</w:t>
            </w:r>
          </w:p>
        </w:tc>
      </w:tr>
    </w:tbl>
    <w:p w14:paraId="2423D58F" w14:textId="77777777" w:rsidR="008433FB" w:rsidRDefault="008433FB">
      <w:pPr>
        <w:pStyle w:val="Small"/>
      </w:pPr>
    </w:p>
    <w:p w14:paraId="0DC48966" w14:textId="77777777" w:rsidR="008433FB" w:rsidRDefault="00000000">
      <w:pPr>
        <w:pStyle w:val="Heading3"/>
      </w:pPr>
      <w:r>
        <w:t>R1.1. Dữ liệu và dự đoán cho bản cá nhân</w:t>
      </w:r>
    </w:p>
    <w:p w14:paraId="47D7B53E" w14:textId="77777777" w:rsidR="008433FB" w:rsidRDefault="00000000">
      <w:r>
        <w:t>Tệp đang sửa: bai1_ca_nhan.py. Dữ liệu từ R0: A = 4; M = 1009; n = 13; n viết ở hệ nhị phân = 1101.</w:t>
      </w:r>
    </w:p>
    <w:tbl>
      <w:tblPr>
        <w:tblW w:w="0" w:type="auto"/>
        <w:jc w:val="center"/>
        <w:tblLayout w:type="fixed"/>
        <w:tblLook w:val="04A0" w:firstRow="1" w:lastRow="0" w:firstColumn="1" w:lastColumn="0" w:noHBand="0" w:noVBand="1"/>
      </w:tblPr>
      <w:tblGrid>
        <w:gridCol w:w="3400"/>
        <w:gridCol w:w="3200"/>
        <w:gridCol w:w="3038"/>
      </w:tblGrid>
      <w:tr w:rsidR="008433FB" w14:paraId="0C4D0E38"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50E54A" w14:textId="77777777" w:rsidR="008433FB" w:rsidRDefault="00000000">
            <w:pPr>
              <w:pStyle w:val="TableText"/>
            </w:pPr>
            <w:r>
              <w:rPr>
                <w:b/>
              </w:rPr>
              <w:t>Cần ghi</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F791295" w14:textId="77777777" w:rsidR="008433FB" w:rsidRDefault="00000000">
            <w:pPr>
              <w:pStyle w:val="TableText"/>
            </w:pPr>
            <w:r>
              <w:rPr>
                <w:b/>
              </w:rPr>
              <w:t>Trước khi chạy</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2CAE201" w14:textId="77777777" w:rsidR="008433FB" w:rsidRDefault="00000000">
            <w:pPr>
              <w:pStyle w:val="TableText"/>
            </w:pPr>
            <w:r>
              <w:rPr>
                <w:b/>
              </w:rPr>
              <w:t>Sau khi chạy</w:t>
            </w:r>
          </w:p>
        </w:tc>
      </w:tr>
      <w:tr w:rsidR="008433FB" w14:paraId="4CCB1B1D"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272342" w14:textId="77777777" w:rsidR="008433FB" w:rsidRDefault="00000000">
            <w:pPr>
              <w:pStyle w:val="TableText"/>
            </w:pPr>
            <w:r>
              <w:t>Số lời gọi đệ quy (so_goi)</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805533" w14:textId="77777777" w:rsidR="00A6249E" w:rsidRPr="00B15A71" w:rsidRDefault="00000000">
            <w:pPr>
              <w:rPr>
                <w:sz w:val="23"/>
                <w:szCs w:val="23"/>
              </w:rPr>
            </w:pPr>
            <w:r w:rsidRPr="00B15A71">
              <w:rPr>
                <w:sz w:val="23"/>
                <w:szCs w:val="23"/>
              </w:rPr>
              <w:t>4</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513E2D" w14:textId="77777777" w:rsidR="00A6249E" w:rsidRPr="00B15A71" w:rsidRDefault="00000000">
            <w:pPr>
              <w:rPr>
                <w:sz w:val="23"/>
                <w:szCs w:val="23"/>
              </w:rPr>
            </w:pPr>
            <w:r w:rsidRPr="00B15A71">
              <w:rPr>
                <w:sz w:val="23"/>
                <w:szCs w:val="23"/>
              </w:rPr>
              <w:t>4</w:t>
            </w:r>
          </w:p>
        </w:tc>
      </w:tr>
      <w:tr w:rsidR="008433FB" w14:paraId="598AC5C1"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DC0E6A" w14:textId="77777777" w:rsidR="008433FB" w:rsidRDefault="00000000">
            <w:pPr>
              <w:pStyle w:val="TableText"/>
            </w:pPr>
            <w:r>
              <w:t>Số bước n lẻ (so_le)</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21BB0B" w14:textId="77777777" w:rsidR="00A6249E" w:rsidRPr="00B15A71" w:rsidRDefault="00000000">
            <w:pPr>
              <w:rPr>
                <w:sz w:val="23"/>
                <w:szCs w:val="23"/>
              </w:rPr>
            </w:pPr>
            <w:r w:rsidRPr="00B15A71">
              <w:rPr>
                <w:sz w:val="23"/>
                <w:szCs w:val="23"/>
              </w:rPr>
              <w:t>3</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117A3A" w14:textId="77777777" w:rsidR="00A6249E" w:rsidRPr="00B15A71" w:rsidRDefault="00000000">
            <w:pPr>
              <w:rPr>
                <w:sz w:val="23"/>
                <w:szCs w:val="23"/>
              </w:rPr>
            </w:pPr>
            <w:r w:rsidRPr="00B15A71">
              <w:rPr>
                <w:sz w:val="23"/>
                <w:szCs w:val="23"/>
              </w:rPr>
              <w:t>3</w:t>
            </w:r>
          </w:p>
        </w:tc>
      </w:tr>
      <w:tr w:rsidR="008433FB" w14:paraId="031072FB"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D17047" w14:textId="77777777" w:rsidR="008433FB" w:rsidRDefault="00000000">
            <w:pPr>
              <w:pStyle w:val="TableText"/>
            </w:pPr>
            <w:r>
              <w:t>Số phép nhân (so_nhan)</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CD3499" w14:textId="77777777" w:rsidR="00A6249E" w:rsidRPr="00B15A71" w:rsidRDefault="00000000">
            <w:pPr>
              <w:rPr>
                <w:sz w:val="23"/>
                <w:szCs w:val="23"/>
              </w:rPr>
            </w:pPr>
            <w:r w:rsidRPr="00B15A71">
              <w:rPr>
                <w:sz w:val="23"/>
                <w:szCs w:val="23"/>
              </w:rPr>
              <w:t>7</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67C580" w14:textId="77777777" w:rsidR="00A6249E" w:rsidRPr="00B15A71" w:rsidRDefault="00000000">
            <w:pPr>
              <w:rPr>
                <w:sz w:val="23"/>
                <w:szCs w:val="23"/>
              </w:rPr>
            </w:pPr>
            <w:r w:rsidRPr="00B15A71">
              <w:rPr>
                <w:sz w:val="23"/>
                <w:szCs w:val="23"/>
              </w:rPr>
              <w:t>7</w:t>
            </w:r>
          </w:p>
        </w:tc>
      </w:tr>
      <w:tr w:rsidR="008433FB" w14:paraId="0EB73B1A"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17B27E" w14:textId="77777777" w:rsidR="008433FB" w:rsidRDefault="00000000">
            <w:pPr>
              <w:pStyle w:val="TableText"/>
            </w:pPr>
            <w:r>
              <w:t>Giá trị A^n mod 1009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27652B" w14:textId="77777777" w:rsidR="00A6249E" w:rsidRPr="00B15A71" w:rsidRDefault="00000000">
            <w:pPr>
              <w:rPr>
                <w:sz w:val="23"/>
                <w:szCs w:val="23"/>
              </w:rPr>
            </w:pPr>
            <w:r w:rsidRPr="00B15A71">
              <w:rPr>
                <w:sz w:val="23"/>
                <w:szCs w:val="23"/>
              </w:rPr>
              <w:t>D</w:t>
            </w:r>
            <w:r w:rsidR="00B15A71">
              <w:rPr>
                <w:sz w:val="23"/>
                <w:szCs w:val="23"/>
                <w:lang w:val="en-US"/>
              </w:rPr>
              <w:t>u</w:t>
            </w:r>
            <w:r w:rsidRPr="00B15A71">
              <w:rPr>
                <w:sz w:val="23"/>
                <w:szCs w:val="23"/>
              </w:rPr>
              <w:t xml:space="preserve"> doan 274 theo binh phuong nhanh</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60E17D" w14:textId="77777777" w:rsidR="00A6249E" w:rsidRPr="00B15A71" w:rsidRDefault="00000000">
            <w:pPr>
              <w:rPr>
                <w:sz w:val="23"/>
                <w:szCs w:val="23"/>
              </w:rPr>
            </w:pPr>
            <w:r w:rsidRPr="00B15A71">
              <w:rPr>
                <w:sz w:val="23"/>
                <w:szCs w:val="23"/>
              </w:rPr>
              <w:t>274</w:t>
            </w:r>
          </w:p>
        </w:tc>
      </w:tr>
    </w:tbl>
    <w:p w14:paraId="2662FAE3" w14:textId="77777777" w:rsidR="008433FB" w:rsidRDefault="008433FB">
      <w:pPr>
        <w:pStyle w:val="Small"/>
      </w:pPr>
    </w:p>
    <w:p w14:paraId="3E3F90E9" w14:textId="77777777" w:rsidR="008433FB" w:rsidRDefault="00000000">
      <w:pPr>
        <w:pStyle w:val="Heading3"/>
      </w:pPr>
      <w:r>
        <w:t>R1.2. Giải thích dự đoán</w:t>
      </w:r>
    </w:p>
    <w:tbl>
      <w:tblPr>
        <w:tblW w:w="0" w:type="auto"/>
        <w:tblLayout w:type="fixed"/>
        <w:tblLook w:val="04A0" w:firstRow="1" w:lastRow="0" w:firstColumn="1" w:lastColumn="0" w:noHBand="0" w:noVBand="1"/>
      </w:tblPr>
      <w:tblGrid>
        <w:gridCol w:w="9638"/>
      </w:tblGrid>
      <w:tr w:rsidR="008433FB" w14:paraId="4DF23FED"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A70832" w14:textId="77777777" w:rsidR="005C0D7E" w:rsidRDefault="00000000">
            <w:r>
              <w:t>13 = (1101)₂; có 4 chữ số nhị phân nên có 4 lời gọi n &gt; 0, và có 3 bit 1 nên có 3 lần nhân thêm A.</w:t>
            </w:r>
          </w:p>
        </w:tc>
      </w:tr>
    </w:tbl>
    <w:p w14:paraId="618B582A" w14:textId="77777777" w:rsidR="008433FB" w:rsidRDefault="008433FB">
      <w:pPr>
        <w:pStyle w:val="Small"/>
      </w:pPr>
      <w:r>
        <w:t>Dự đoán trước khi chạy: so_goi = 4, so_le = 3, so_nhan = 7; kết quả 4^13 mod 1009 dự đoán là 274.</w:t>
      </w:r>
    </w:p>
    <w:p w14:paraId="39C220C5" w14:textId="77777777" w:rsidR="008433FB" w:rsidRDefault="00000000">
      <w:pPr>
        <w:pStyle w:val="Heading3"/>
      </w:pPr>
      <w:r>
        <w:t>R1.3. Lần vết bằng tay cho bản cá nhân: ba lời gọi cuối cùng (ba dòng in cuối)</w:t>
      </w:r>
    </w:p>
    <w:tbl>
      <w:tblPr>
        <w:tblW w:w="0" w:type="auto"/>
        <w:jc w:val="center"/>
        <w:tblLayout w:type="fixed"/>
        <w:tblLook w:val="04A0" w:firstRow="1" w:lastRow="0" w:firstColumn="1" w:lastColumn="0" w:noHBand="0" w:noVBand="1"/>
      </w:tblPr>
      <w:tblGrid>
        <w:gridCol w:w="1400"/>
        <w:gridCol w:w="1400"/>
        <w:gridCol w:w="1500"/>
        <w:gridCol w:w="1900"/>
        <w:gridCol w:w="1700"/>
        <w:gridCol w:w="1738"/>
      </w:tblGrid>
      <w:tr w:rsidR="008433FB" w14:paraId="695760B0" w14:textId="77777777">
        <w:trPr>
          <w:tblHeader/>
          <w:jc w:val="center"/>
        </w:trPr>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76FF36A" w14:textId="77777777" w:rsidR="008433FB" w:rsidRDefault="00000000">
            <w:pPr>
              <w:pStyle w:val="TableText"/>
            </w:pPr>
            <w:r>
              <w:rPr>
                <w:b/>
              </w:rPr>
              <w:t>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CDA1F25" w14:textId="77777777" w:rsidR="008433FB" w:rsidRDefault="00000000">
            <w:pPr>
              <w:pStyle w:val="TableText"/>
            </w:pPr>
            <w:r>
              <w:rPr>
                <w:b/>
              </w:rPr>
              <w:t>Chẵn / lẻ</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6E9AF06" w14:textId="77777777" w:rsidR="008433FB" w:rsidRDefault="00000000">
            <w:pPr>
              <w:pStyle w:val="TableText"/>
            </w:pPr>
            <w:r>
              <w:rPr>
                <w:b/>
              </w:rPr>
              <w:t>nua</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DEC5831" w14:textId="77777777" w:rsidR="008433FB" w:rsidRDefault="00000000">
            <w:pPr>
              <w:pStyle w:val="TableText"/>
            </w:pPr>
            <w:r>
              <w:rPr>
                <w:b/>
              </w:rPr>
              <w:t>nua² mod 1009</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F000F90" w14:textId="77777777" w:rsidR="008433FB" w:rsidRDefault="00000000">
            <w:pPr>
              <w:pStyle w:val="TableText"/>
            </w:pPr>
            <w:r>
              <w:rPr>
                <w:b/>
              </w:rPr>
              <w:t>Nhân thêm A?</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061F742" w14:textId="77777777" w:rsidR="008433FB" w:rsidRDefault="00000000">
            <w:pPr>
              <w:pStyle w:val="TableText"/>
            </w:pPr>
            <w:r>
              <w:rPr>
                <w:b/>
              </w:rPr>
              <w:t>Trả về</w:t>
            </w:r>
          </w:p>
        </w:tc>
      </w:tr>
      <w:tr w:rsidR="008433FB" w14:paraId="62747E33"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25253D" w14:textId="77777777" w:rsidR="00E42626" w:rsidRPr="006F6698" w:rsidRDefault="00000000">
            <w:pPr>
              <w:rPr>
                <w:sz w:val="23"/>
                <w:szCs w:val="23"/>
              </w:rPr>
            </w:pPr>
            <w:r w:rsidRPr="006F6698">
              <w:rPr>
                <w:sz w:val="23"/>
                <w:szCs w:val="23"/>
              </w:rPr>
              <w:t>3</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12852E" w14:textId="77777777" w:rsidR="00E42626" w:rsidRPr="006F6698" w:rsidRDefault="006F6698">
            <w:pPr>
              <w:rPr>
                <w:sz w:val="23"/>
                <w:szCs w:val="23"/>
                <w:lang w:val="en-US"/>
              </w:rPr>
            </w:pPr>
            <w:r w:rsidRPr="006F6698">
              <w:rPr>
                <w:sz w:val="23"/>
                <w:szCs w:val="23"/>
              </w:rPr>
              <w:t>L</w:t>
            </w:r>
            <w:r>
              <w:rPr>
                <w:sz w:val="23"/>
                <w:szCs w:val="23"/>
                <w:lang w:val="en-US"/>
              </w:rPr>
              <w:t>ẻ</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8BFE63" w14:textId="77777777" w:rsidR="00E42626" w:rsidRPr="006F6698" w:rsidRDefault="00000000">
            <w:pPr>
              <w:rPr>
                <w:sz w:val="23"/>
                <w:szCs w:val="23"/>
              </w:rPr>
            </w:pPr>
            <w:r w:rsidRPr="006F6698">
              <w:rPr>
                <w:sz w:val="23"/>
                <w:szCs w:val="23"/>
              </w:rPr>
              <w:t>4</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AB2383" w14:textId="77777777" w:rsidR="00E42626" w:rsidRPr="006F6698" w:rsidRDefault="00000000">
            <w:pPr>
              <w:rPr>
                <w:sz w:val="23"/>
                <w:szCs w:val="23"/>
              </w:rPr>
            </w:pPr>
            <w:r w:rsidRPr="006F6698">
              <w:rPr>
                <w:sz w:val="23"/>
                <w:szCs w:val="23"/>
              </w:rPr>
              <w:t>16</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7E22B2" w14:textId="77777777" w:rsidR="00E42626" w:rsidRPr="006F6698" w:rsidRDefault="006F6698">
            <w:pPr>
              <w:rPr>
                <w:sz w:val="23"/>
                <w:szCs w:val="23"/>
              </w:rPr>
            </w:pPr>
            <w:r>
              <w:rPr>
                <w:sz w:val="23"/>
                <w:szCs w:val="23"/>
                <w:lang w:val="en-US"/>
              </w:rPr>
              <w:t>có</w:t>
            </w:r>
            <w:r w:rsidRPr="006F6698">
              <w:rPr>
                <w:sz w:val="23"/>
                <w:szCs w:val="23"/>
              </w:rPr>
              <w:t>, 16*4 mod 1009</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05D2CC" w14:textId="77777777" w:rsidR="00E42626" w:rsidRPr="006F6698" w:rsidRDefault="00000000">
            <w:pPr>
              <w:rPr>
                <w:sz w:val="23"/>
                <w:szCs w:val="23"/>
              </w:rPr>
            </w:pPr>
            <w:r w:rsidRPr="006F6698">
              <w:rPr>
                <w:sz w:val="23"/>
                <w:szCs w:val="23"/>
              </w:rPr>
              <w:t>64</w:t>
            </w:r>
          </w:p>
        </w:tc>
      </w:tr>
      <w:tr w:rsidR="008433FB" w14:paraId="309A888D"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1A5D2B" w14:textId="77777777" w:rsidR="00E42626" w:rsidRPr="006F6698" w:rsidRDefault="00000000">
            <w:pPr>
              <w:rPr>
                <w:sz w:val="23"/>
                <w:szCs w:val="23"/>
              </w:rPr>
            </w:pPr>
            <w:r w:rsidRPr="006F6698">
              <w:rPr>
                <w:sz w:val="23"/>
                <w:szCs w:val="23"/>
              </w:rPr>
              <w:t>6</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751103" w14:textId="77777777" w:rsidR="00E42626" w:rsidRPr="006F6698" w:rsidRDefault="006F6698">
            <w:pPr>
              <w:rPr>
                <w:sz w:val="23"/>
                <w:szCs w:val="23"/>
                <w:lang w:val="en-US"/>
              </w:rPr>
            </w:pPr>
            <w:r>
              <w:rPr>
                <w:sz w:val="23"/>
                <w:szCs w:val="23"/>
                <w:lang w:val="en-US"/>
              </w:rPr>
              <w:t>Chẵn</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1A8A7D" w14:textId="77777777" w:rsidR="00E42626" w:rsidRPr="006F6698" w:rsidRDefault="00000000">
            <w:pPr>
              <w:rPr>
                <w:sz w:val="23"/>
                <w:szCs w:val="23"/>
              </w:rPr>
            </w:pPr>
            <w:r w:rsidRPr="006F6698">
              <w:rPr>
                <w:sz w:val="23"/>
                <w:szCs w:val="23"/>
              </w:rPr>
              <w:t>64</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3FB48E" w14:textId="77777777" w:rsidR="00E42626" w:rsidRPr="006F6698" w:rsidRDefault="00000000">
            <w:pPr>
              <w:rPr>
                <w:sz w:val="23"/>
                <w:szCs w:val="23"/>
              </w:rPr>
            </w:pPr>
            <w:r w:rsidRPr="006F6698">
              <w:rPr>
                <w:sz w:val="23"/>
                <w:szCs w:val="23"/>
              </w:rPr>
              <w:t>60</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FE6894" w14:textId="77777777" w:rsidR="00E42626" w:rsidRPr="006F6698" w:rsidRDefault="00000000">
            <w:pPr>
              <w:rPr>
                <w:sz w:val="23"/>
                <w:szCs w:val="23"/>
              </w:rPr>
            </w:pPr>
            <w:r w:rsidRPr="006F6698">
              <w:rPr>
                <w:sz w:val="23"/>
                <w:szCs w:val="23"/>
              </w:rPr>
              <w:t>kh</w:t>
            </w:r>
            <w:r w:rsidR="006F6698">
              <w:rPr>
                <w:sz w:val="23"/>
                <w:szCs w:val="23"/>
                <w:lang w:val="en-US"/>
              </w:rPr>
              <w:t>ô</w:t>
            </w:r>
            <w:r w:rsidRPr="006F6698">
              <w:rPr>
                <w:sz w:val="23"/>
                <w:szCs w:val="23"/>
              </w:rPr>
              <w:t>ng</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FECA10" w14:textId="77777777" w:rsidR="00E42626" w:rsidRPr="006F6698" w:rsidRDefault="00000000">
            <w:pPr>
              <w:rPr>
                <w:sz w:val="23"/>
                <w:szCs w:val="23"/>
              </w:rPr>
            </w:pPr>
            <w:r w:rsidRPr="006F6698">
              <w:rPr>
                <w:sz w:val="23"/>
                <w:szCs w:val="23"/>
              </w:rPr>
              <w:t>60</w:t>
            </w:r>
          </w:p>
        </w:tc>
      </w:tr>
      <w:tr w:rsidR="008433FB" w14:paraId="677EB003"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7560AA" w14:textId="77777777" w:rsidR="00E42626" w:rsidRPr="006F6698" w:rsidRDefault="00000000">
            <w:pPr>
              <w:rPr>
                <w:sz w:val="23"/>
                <w:szCs w:val="23"/>
              </w:rPr>
            </w:pPr>
            <w:r w:rsidRPr="006F6698">
              <w:rPr>
                <w:sz w:val="23"/>
                <w:szCs w:val="23"/>
              </w:rPr>
              <w:t>13</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0A32A0" w14:textId="77777777" w:rsidR="00E42626" w:rsidRPr="006F6698" w:rsidRDefault="006F6698">
            <w:pPr>
              <w:rPr>
                <w:sz w:val="23"/>
                <w:szCs w:val="23"/>
                <w:lang w:val="en-US"/>
              </w:rPr>
            </w:pPr>
            <w:r>
              <w:rPr>
                <w:sz w:val="23"/>
                <w:szCs w:val="23"/>
                <w:lang w:val="en-US"/>
              </w:rPr>
              <w:t>Lẻ</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44E7EF" w14:textId="77777777" w:rsidR="00E42626" w:rsidRPr="006F6698" w:rsidRDefault="00000000">
            <w:pPr>
              <w:rPr>
                <w:sz w:val="23"/>
                <w:szCs w:val="23"/>
              </w:rPr>
            </w:pPr>
            <w:r w:rsidRPr="006F6698">
              <w:rPr>
                <w:sz w:val="23"/>
                <w:szCs w:val="23"/>
              </w:rPr>
              <w:t>60</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82A46E" w14:textId="77777777" w:rsidR="00E42626" w:rsidRPr="006F6698" w:rsidRDefault="00000000">
            <w:pPr>
              <w:rPr>
                <w:sz w:val="23"/>
                <w:szCs w:val="23"/>
              </w:rPr>
            </w:pPr>
            <w:r w:rsidRPr="006F6698">
              <w:rPr>
                <w:sz w:val="23"/>
                <w:szCs w:val="23"/>
              </w:rPr>
              <w:t>573</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EAB2F3" w14:textId="77777777" w:rsidR="00E42626" w:rsidRPr="006F6698" w:rsidRDefault="00000000">
            <w:pPr>
              <w:rPr>
                <w:sz w:val="23"/>
                <w:szCs w:val="23"/>
              </w:rPr>
            </w:pPr>
            <w:r w:rsidRPr="006F6698">
              <w:rPr>
                <w:sz w:val="23"/>
                <w:szCs w:val="23"/>
              </w:rPr>
              <w:t>c</w:t>
            </w:r>
            <w:r w:rsidR="006F6698">
              <w:rPr>
                <w:sz w:val="23"/>
                <w:szCs w:val="23"/>
                <w:lang w:val="en-US"/>
              </w:rPr>
              <w:t>ó</w:t>
            </w:r>
            <w:r w:rsidRPr="006F6698">
              <w:rPr>
                <w:sz w:val="23"/>
                <w:szCs w:val="23"/>
              </w:rPr>
              <w:t>, 573*4 mod 1009</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E00DD0" w14:textId="77777777" w:rsidR="00E42626" w:rsidRPr="006F6698" w:rsidRDefault="00000000">
            <w:pPr>
              <w:rPr>
                <w:sz w:val="23"/>
                <w:szCs w:val="23"/>
              </w:rPr>
            </w:pPr>
            <w:r w:rsidRPr="006F6698">
              <w:rPr>
                <w:sz w:val="23"/>
                <w:szCs w:val="23"/>
              </w:rPr>
              <w:t>274</w:t>
            </w:r>
          </w:p>
        </w:tc>
      </w:tr>
    </w:tbl>
    <w:p w14:paraId="02335FED" w14:textId="77777777" w:rsidR="008433FB" w:rsidRDefault="008433FB">
      <w:pPr>
        <w:pStyle w:val="Small"/>
      </w:pPr>
      <w:r>
        <w:t>Ba dòng lần vết cuối: n = 3: nua = 4, bình phương = 16, nhân A = 4, trả về 64; n = 6: nua = 64, bình phương = 60, không nhân A, trả về 60; n = 13: nua = 60, bình phương = 573, nhân A = 4, trả về 274.</w:t>
      </w:r>
    </w:p>
    <w:p w14:paraId="07F3ABBE" w14:textId="77777777" w:rsidR="008433FB" w:rsidRDefault="00000000">
      <w:pPr>
        <w:pStyle w:val="Small"/>
      </w:pPr>
      <w:r>
        <w:t>Lấy nua của dòng đầu từ đầu ra thực tế; hai dòng còn lại tự tính rồi đối chiếu. Được dùng máy tính bỏ túi cho phép nhân và lấy số dư.</w:t>
      </w:r>
    </w:p>
    <w:p w14:paraId="2A1044AF" w14:textId="77777777" w:rsidR="008433FB" w:rsidRDefault="00000000">
      <w:pPr>
        <w:pStyle w:val="Heading3"/>
      </w:pPr>
      <w:r>
        <w:t>R1.4. Đối chiếu dự đoán</w:t>
      </w:r>
    </w:p>
    <w:tbl>
      <w:tblPr>
        <w:tblW w:w="0" w:type="auto"/>
        <w:tblLayout w:type="fixed"/>
        <w:tblLook w:val="04A0" w:firstRow="1" w:lastRow="0" w:firstColumn="1" w:lastColumn="0" w:noHBand="0" w:noVBand="1"/>
      </w:tblPr>
      <w:tblGrid>
        <w:gridCol w:w="9638"/>
      </w:tblGrid>
      <w:tr w:rsidR="008433FB" w14:paraId="0947CCA6"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27C1EF" w14:textId="77777777" w:rsidR="005C0D7E" w:rsidRPr="001C4D09" w:rsidRDefault="00000000">
            <w:pPr>
              <w:rPr>
                <w:sz w:val="23"/>
                <w:szCs w:val="23"/>
              </w:rPr>
            </w:pPr>
            <w:r w:rsidRPr="001C4D09">
              <w:rPr>
                <w:sz w:val="23"/>
                <w:szCs w:val="23"/>
              </w:rPr>
              <w:t>Dự đoán đúng cả kết quả và ba số đếm. Số phép nhân không phải 6 vì phải tính cả 4 lần bình phương và 3 lần nhân thêm A.</w:t>
            </w:r>
          </w:p>
        </w:tc>
      </w:tr>
    </w:tbl>
    <w:p w14:paraId="2282BDCB" w14:textId="77777777" w:rsidR="008433FB" w:rsidRDefault="008433FB">
      <w:pPr>
        <w:pStyle w:val="Small"/>
      </w:pPr>
      <w:r>
        <w:t>Dự đoán khớp kết quả: 4^13 mod 1009 = 274; số lời gọi = 4, số bước n lẻ = 3, số phép nhân = 7. Vì 13 có 4 chữ số nhị phân và 3 bit 1 nên số phép nhân = 4 + 3 = 7.</w:t>
      </w:r>
    </w:p>
    <w:p w14:paraId="0CB7E526" w14:textId="77777777" w:rsidR="008433FB" w:rsidRDefault="00000000">
      <w:pPr>
        <w:pStyle w:val="Heading1"/>
      </w:pPr>
      <w:r>
        <w:lastRenderedPageBreak/>
        <w:t>R1-B. BÀI 1: GIẢI THÍCH, MÃ VÀ MINH CHỨNG</w:t>
      </w:r>
    </w:p>
    <w:p w14:paraId="05DE9277" w14:textId="77777777" w:rsidR="008433FB" w:rsidRDefault="00000000">
      <w:pPr>
        <w:pStyle w:val="Heading3"/>
      </w:pPr>
      <w:r>
        <w:t>R1.5. Vì sao chỉ gọi đệ quy một lần rồi bình phương?</w:t>
      </w:r>
    </w:p>
    <w:tbl>
      <w:tblPr>
        <w:tblW w:w="0" w:type="auto"/>
        <w:tblLayout w:type="fixed"/>
        <w:tblLook w:val="04A0" w:firstRow="1" w:lastRow="0" w:firstColumn="1" w:lastColumn="0" w:noHBand="0" w:noVBand="1"/>
      </w:tblPr>
      <w:tblGrid>
        <w:gridCol w:w="9638"/>
      </w:tblGrid>
      <w:tr w:rsidR="008433FB" w14:paraId="563C9AF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211529" w14:textId="04222622" w:rsidR="008146E9" w:rsidRPr="008146E9" w:rsidRDefault="008146E9">
            <w:pPr>
              <w:rPr>
                <w:rFonts w:ascii="Consolas" w:hAnsi="Consolas"/>
                <w:sz w:val="20"/>
                <w:szCs w:val="20"/>
                <w:lang w:val="en-US"/>
              </w:rPr>
            </w:pPr>
            <w:r w:rsidRPr="001C4D09">
              <w:rPr>
                <w:rFonts w:ascii="Consolas" w:hAnsi="Consolas"/>
                <w:sz w:val="20"/>
                <w:szCs w:val="20"/>
              </w:rPr>
              <w:t>def luy_thua(n):</w:t>
            </w:r>
            <w:r w:rsidRPr="001C4D09">
              <w:rPr>
                <w:rFonts w:ascii="Consolas" w:hAnsi="Consolas"/>
                <w:sz w:val="20"/>
                <w:szCs w:val="20"/>
              </w:rPr>
              <w:br/>
              <w:t xml:space="preserve">    if n == 0: return 1 % M</w:t>
            </w:r>
            <w:r w:rsidRPr="001C4D09">
              <w:rPr>
                <w:rFonts w:ascii="Consolas" w:hAnsi="Consolas"/>
                <w:sz w:val="20"/>
                <w:szCs w:val="20"/>
              </w:rPr>
              <w:br/>
              <w:t xml:space="preserve">    so_goi += 1</w:t>
            </w:r>
            <w:r w:rsidRPr="001C4D09">
              <w:rPr>
                <w:rFonts w:ascii="Consolas" w:hAnsi="Consolas"/>
                <w:sz w:val="20"/>
                <w:szCs w:val="20"/>
              </w:rPr>
              <w:br/>
              <w:t xml:space="preserve">    nua = luy_thua(n // 2)</w:t>
            </w:r>
            <w:r w:rsidRPr="001C4D09">
              <w:rPr>
                <w:rFonts w:ascii="Consolas" w:hAnsi="Consolas"/>
                <w:sz w:val="20"/>
                <w:szCs w:val="20"/>
              </w:rPr>
              <w:br/>
              <w:t xml:space="preserve">    kq = nua * nua % M</w:t>
            </w:r>
            <w:r w:rsidRPr="001C4D09">
              <w:rPr>
                <w:rFonts w:ascii="Consolas" w:hAnsi="Consolas"/>
                <w:sz w:val="20"/>
                <w:szCs w:val="20"/>
              </w:rPr>
              <w:br/>
              <w:t xml:space="preserve">    if n % 2 == 1: kq = kq * A % M</w:t>
            </w:r>
            <w:r w:rsidRPr="001C4D09">
              <w:rPr>
                <w:rFonts w:ascii="Consolas" w:hAnsi="Consolas"/>
                <w:sz w:val="20"/>
                <w:szCs w:val="20"/>
              </w:rPr>
              <w:br/>
              <w:t xml:space="preserve">    return kq</w:t>
            </w:r>
          </w:p>
          <w:p w14:paraId="46A5806C" w14:textId="6352AF4F" w:rsidR="00E73803" w:rsidRPr="008146E9" w:rsidRDefault="008146E9">
            <w:pPr>
              <w:rPr>
                <w:sz w:val="23"/>
                <w:szCs w:val="23"/>
              </w:rPr>
            </w:pPr>
            <w:r>
              <w:rPr>
                <w:sz w:val="23"/>
                <w:szCs w:val="23"/>
                <w:lang w:val="en-US"/>
              </w:rPr>
              <w:t xml:space="preserve">- </w:t>
            </w:r>
            <w:r w:rsidRPr="008146E9">
              <w:rPr>
                <w:sz w:val="23"/>
                <w:szCs w:val="23"/>
              </w:rPr>
              <w:t>Nếu viết luy_thua(n // 2) * luy_thua(n // 2), với n = 45 sẽ có 127 lời gọi hàm tổng cộng: 63 lời gọi với n &gt; 0 và 64 lời gọi cơ sở n = 0. Mã mẫu chỉ có 6 lời gọi đệ quy với n &gt; 0, vì mỗi lần chỉ gọi đệ quy một lần rồi bình phương kết quả nua.</w:t>
            </w:r>
          </w:p>
        </w:tc>
      </w:tr>
    </w:tbl>
    <w:p w14:paraId="6E1270AA" w14:textId="77777777" w:rsidR="008433FB" w:rsidRDefault="00000000">
      <w:pPr>
        <w:pStyle w:val="Heading3"/>
      </w:pPr>
      <w:r>
        <w:t>R1.6. Dòng nhân thêm A làm gì khi n lẻ?</w:t>
      </w:r>
    </w:p>
    <w:tbl>
      <w:tblPr>
        <w:tblW w:w="0" w:type="auto"/>
        <w:tblLayout w:type="fixed"/>
        <w:tblLook w:val="04A0" w:firstRow="1" w:lastRow="0" w:firstColumn="1" w:lastColumn="0" w:noHBand="0" w:noVBand="1"/>
      </w:tblPr>
      <w:tblGrid>
        <w:gridCol w:w="9638"/>
      </w:tblGrid>
      <w:tr w:rsidR="008433FB" w14:paraId="435AA16F"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FE406A" w14:textId="77777777" w:rsidR="008146E9" w:rsidRDefault="00000000">
            <w:pPr>
              <w:rPr>
                <w:sz w:val="23"/>
                <w:szCs w:val="23"/>
                <w:lang w:val="en-US"/>
              </w:rPr>
            </w:pPr>
            <w:r w:rsidRPr="008146E9">
              <w:rPr>
                <w:sz w:val="23"/>
                <w:szCs w:val="23"/>
              </w:rPr>
              <w:t xml:space="preserve">if n % 2 == 1: kq = kq * A % M. </w:t>
            </w:r>
          </w:p>
          <w:p w14:paraId="294BA272" w14:textId="581F4DF3" w:rsidR="005C0D7E" w:rsidRPr="008146E9" w:rsidRDefault="00000000">
            <w:pPr>
              <w:rPr>
                <w:sz w:val="23"/>
                <w:szCs w:val="23"/>
                <w:lang w:val="en-US"/>
              </w:rPr>
            </w:pPr>
            <w:r w:rsidRPr="008146E9">
              <w:rPr>
                <w:sz w:val="23"/>
                <w:szCs w:val="23"/>
              </w:rPr>
              <w:t>Ví dụ n = 13: bình phương 573, nhân A = 4, kết quả 274; n = 6 chẵn nên không nhân A.</w:t>
            </w:r>
          </w:p>
          <w:p w14:paraId="54790FA9" w14:textId="059249A1" w:rsidR="008146E9" w:rsidRPr="008146E9" w:rsidRDefault="008146E9" w:rsidP="008146E9">
            <w:pPr>
              <w:pStyle w:val="Small"/>
              <w:rPr>
                <w:lang w:val="en-US"/>
              </w:rPr>
            </w:pPr>
            <w:r w:rsidRPr="008146E9">
              <w:rPr>
                <w:sz w:val="23"/>
                <w:szCs w:val="23"/>
              </w:rPr>
              <w:t>Khi n lẻ, A^(2k+1) = (A^k)^2 * A, nên dòng nhân thêm A khôi phục phần mũ lẻ. Nếu n chẵn thì không có nhân thêm A.</w:t>
            </w:r>
          </w:p>
        </w:tc>
      </w:tr>
    </w:tbl>
    <w:p w14:paraId="3D73463C" w14:textId="77777777" w:rsidR="008433FB" w:rsidRDefault="00000000">
      <w:pPr>
        <w:pStyle w:val="Heading3"/>
      </w:pPr>
      <w:r>
        <w:t>R1.7. Vì sao lấy số dư theo M ngay sau mỗi phép nhân?</w:t>
      </w:r>
    </w:p>
    <w:tbl>
      <w:tblPr>
        <w:tblW w:w="0" w:type="auto"/>
        <w:tblLayout w:type="fixed"/>
        <w:tblLook w:val="04A0" w:firstRow="1" w:lastRow="0" w:firstColumn="1" w:lastColumn="0" w:noHBand="0" w:noVBand="1"/>
      </w:tblPr>
      <w:tblGrid>
        <w:gridCol w:w="9638"/>
      </w:tblGrid>
      <w:tr w:rsidR="008433FB" w14:paraId="4356B996"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5A4005" w14:textId="3570AB38" w:rsidR="005C0D7E" w:rsidRPr="008146E9" w:rsidRDefault="00000000" w:rsidP="008146E9">
            <w:pPr>
              <w:pStyle w:val="Small"/>
              <w:rPr>
                <w:lang w:val="en-US"/>
              </w:rPr>
            </w:pPr>
            <w:r w:rsidRPr="008146E9">
              <w:rPr>
                <w:sz w:val="23"/>
                <w:szCs w:val="23"/>
              </w:rPr>
              <w:t>Nếu bỏ % M ở phép bình phương: nua = 60, 60² = 3600; giá trị này lớn hơn 1009. Trong Python vẫn tính được số nguyên, nhưng không còn giữ dạng giá trị mod M ở mỗi bước và sẽ làm các bước sau lớn hơn.</w:t>
            </w:r>
            <w:r w:rsidR="008146E9">
              <w:rPr>
                <w:sz w:val="23"/>
                <w:szCs w:val="23"/>
                <w:lang w:val="en-US"/>
              </w:rPr>
              <w:t xml:space="preserve"> </w:t>
            </w:r>
            <w:r w:rsidR="008146E9">
              <w:t>Lấy số dư theo M sau mỗi phép nhân giúp giữ giá trị nhỏ, tránh số quá lớn và vẫn bảo toàn phần dư của lũy thừa theo M.</w:t>
            </w:r>
          </w:p>
        </w:tc>
      </w:tr>
    </w:tbl>
    <w:p w14:paraId="22557094" w14:textId="77777777" w:rsidR="008433FB" w:rsidRDefault="00000000">
      <w:pPr>
        <w:pStyle w:val="Heading3"/>
      </w:pPr>
      <w:r>
        <w:t>R1.8. Mã cá nhân hoàn chỉnh</w:t>
      </w:r>
    </w:p>
    <w:tbl>
      <w:tblPr>
        <w:tblW w:w="0" w:type="auto"/>
        <w:tblLayout w:type="fixed"/>
        <w:tblLook w:val="04A0" w:firstRow="1" w:lastRow="0" w:firstColumn="1" w:lastColumn="0" w:noHBand="0" w:noVBand="1"/>
      </w:tblPr>
      <w:tblGrid>
        <w:gridCol w:w="9638"/>
      </w:tblGrid>
      <w:tr w:rsidR="008433FB" w14:paraId="3FE966CC"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CCA52C" w14:textId="71CE272B" w:rsidR="00A6249E" w:rsidRPr="008146E9" w:rsidRDefault="00000000">
            <w:pPr>
              <w:rPr>
                <w:rFonts w:ascii="Consolas" w:hAnsi="Consolas"/>
                <w:sz w:val="18"/>
                <w:szCs w:val="18"/>
                <w:lang w:val="en-US"/>
              </w:rPr>
            </w:pPr>
            <w:r w:rsidRPr="008146E9">
              <w:rPr>
                <w:rFonts w:ascii="Consolas" w:hAnsi="Consolas"/>
                <w:sz w:val="18"/>
                <w:szCs w:val="18"/>
              </w:rPr>
              <w:t># Luy thua nhanh (chia de tri): tinh A^n mod M, in lan vet tung loi goi.</w:t>
            </w:r>
            <w:r w:rsidRPr="008146E9">
              <w:rPr>
                <w:rFonts w:ascii="Consolas" w:hAnsi="Consolas"/>
                <w:sz w:val="18"/>
                <w:szCs w:val="18"/>
              </w:rPr>
              <w:br/>
              <w:t>A = 4      # co so</w:t>
            </w:r>
            <w:r w:rsidRPr="008146E9">
              <w:rPr>
                <w:rFonts w:ascii="Consolas" w:hAnsi="Consolas"/>
                <w:sz w:val="18"/>
                <w:szCs w:val="18"/>
              </w:rPr>
              <w:br/>
              <w:t>M = 1009   # modulo</w:t>
            </w:r>
            <w:r w:rsidRPr="008146E9">
              <w:rPr>
                <w:rFonts w:ascii="Consolas" w:hAnsi="Consolas"/>
                <w:sz w:val="18"/>
                <w:szCs w:val="18"/>
              </w:rPr>
              <w:br/>
              <w:t>so_goi = 0  # so loi goi de quy (khong ke loi goi ngoai cung)</w:t>
            </w:r>
            <w:r w:rsidRPr="008146E9">
              <w:rPr>
                <w:rFonts w:ascii="Consolas" w:hAnsi="Consolas"/>
                <w:sz w:val="18"/>
                <w:szCs w:val="18"/>
              </w:rPr>
              <w:br/>
              <w:t>so_le = 0   # so buoc gap n le</w:t>
            </w:r>
            <w:r w:rsidRPr="008146E9">
              <w:rPr>
                <w:rFonts w:ascii="Consolas" w:hAnsi="Consolas"/>
                <w:sz w:val="18"/>
                <w:szCs w:val="18"/>
              </w:rPr>
              <w:br/>
              <w:t>so_nhan = 0</w:t>
            </w:r>
            <w:r w:rsidRPr="008146E9">
              <w:rPr>
                <w:rFonts w:ascii="Consolas" w:hAnsi="Consolas"/>
                <w:sz w:val="18"/>
                <w:szCs w:val="18"/>
              </w:rPr>
              <w:br/>
            </w:r>
            <w:r w:rsidRPr="008146E9">
              <w:rPr>
                <w:rFonts w:ascii="Consolas" w:hAnsi="Consolas"/>
                <w:sz w:val="18"/>
                <w:szCs w:val="18"/>
              </w:rPr>
              <w:br/>
              <w:t>def luy_thua(n: int) -&gt; int:</w:t>
            </w:r>
            <w:r w:rsidRPr="008146E9">
              <w:rPr>
                <w:rFonts w:ascii="Consolas" w:hAnsi="Consolas"/>
                <w:sz w:val="18"/>
                <w:szCs w:val="18"/>
              </w:rPr>
              <w:br/>
              <w:t xml:space="preserve">    global so_goi, so_le, so_nhan</w:t>
            </w:r>
            <w:r w:rsidRPr="008146E9">
              <w:rPr>
                <w:rFonts w:ascii="Consolas" w:hAnsi="Consolas"/>
                <w:sz w:val="18"/>
                <w:szCs w:val="18"/>
              </w:rPr>
              <w:br/>
              <w:t xml:space="preserve">    if n == 0:</w:t>
            </w:r>
            <w:r w:rsidRPr="008146E9">
              <w:rPr>
                <w:rFonts w:ascii="Consolas" w:hAnsi="Consolas"/>
                <w:sz w:val="18"/>
                <w:szCs w:val="18"/>
              </w:rPr>
              <w:br/>
              <w:t xml:space="preserve">        print("n = 0: co so, tra ve 1")</w:t>
            </w:r>
            <w:r w:rsidRPr="008146E9">
              <w:rPr>
                <w:rFonts w:ascii="Consolas" w:hAnsi="Consolas"/>
                <w:sz w:val="18"/>
                <w:szCs w:val="18"/>
              </w:rPr>
              <w:br/>
              <w:t xml:space="preserve">        return 1 % M</w:t>
            </w:r>
            <w:r w:rsidRPr="008146E9">
              <w:rPr>
                <w:rFonts w:ascii="Consolas" w:hAnsi="Consolas"/>
                <w:sz w:val="18"/>
                <w:szCs w:val="18"/>
              </w:rPr>
              <w:br/>
              <w:t xml:space="preserve">    so_goi += 1</w:t>
            </w:r>
            <w:r w:rsidRPr="008146E9">
              <w:rPr>
                <w:rFonts w:ascii="Consolas" w:hAnsi="Consolas"/>
                <w:sz w:val="18"/>
                <w:szCs w:val="18"/>
              </w:rPr>
              <w:br/>
              <w:t xml:space="preserve">    nua = luy_thua(n // 2)      # chi goi de quy MOT lan</w:t>
            </w:r>
            <w:r w:rsidRPr="008146E9">
              <w:rPr>
                <w:rFonts w:ascii="Consolas" w:hAnsi="Consolas"/>
                <w:sz w:val="18"/>
                <w:szCs w:val="18"/>
              </w:rPr>
              <w:br/>
              <w:t xml:space="preserve">    kq = nua * nua % M</w:t>
            </w:r>
            <w:r w:rsidRPr="008146E9">
              <w:rPr>
                <w:rFonts w:ascii="Consolas" w:hAnsi="Consolas"/>
                <w:sz w:val="18"/>
                <w:szCs w:val="18"/>
              </w:rPr>
              <w:br/>
              <w:t xml:space="preserve">    so_nhan += 1</w:t>
            </w:r>
            <w:r w:rsidRPr="008146E9">
              <w:rPr>
                <w:rFonts w:ascii="Consolas" w:hAnsi="Consolas"/>
                <w:sz w:val="18"/>
                <w:szCs w:val="18"/>
              </w:rPr>
              <w:br/>
              <w:t xml:space="preserve">    if n % 2 == 1: so_le += 1</w:t>
            </w:r>
            <w:r w:rsidRPr="008146E9">
              <w:rPr>
                <w:rFonts w:ascii="Consolas" w:hAnsi="Consolas"/>
                <w:sz w:val="18"/>
                <w:szCs w:val="18"/>
              </w:rPr>
              <w:br/>
              <w:t xml:space="preserve">    if n % 2 == 1: kq = kq * A % M; so_nhan += 1</w:t>
            </w:r>
            <w:r w:rsidRPr="008146E9">
              <w:rPr>
                <w:rFonts w:ascii="Consolas" w:hAnsi="Consolas"/>
                <w:sz w:val="18"/>
                <w:szCs w:val="18"/>
              </w:rPr>
              <w:br/>
              <w:t xml:space="preserve">    print(f"n = {n} ({'le' if n % 2 == 1 else 'chan'}): nua = {nua}, "</w:t>
            </w:r>
            <w:r w:rsidRPr="008146E9">
              <w:rPr>
                <w:rFonts w:ascii="Consolas" w:hAnsi="Consolas"/>
                <w:sz w:val="18"/>
                <w:szCs w:val="18"/>
              </w:rPr>
              <w:br/>
              <w:t xml:space="preserve">          f"binh phuong mod M = {nua * nua % M}, tra ve {kq}")</w:t>
            </w:r>
            <w:r w:rsidRPr="008146E9">
              <w:rPr>
                <w:rFonts w:ascii="Consolas" w:hAnsi="Consolas"/>
                <w:sz w:val="18"/>
                <w:szCs w:val="18"/>
              </w:rPr>
              <w:br/>
              <w:t xml:space="preserve">    return kq</w:t>
            </w:r>
            <w:r w:rsidRPr="008146E9">
              <w:rPr>
                <w:rFonts w:ascii="Consolas" w:hAnsi="Consolas"/>
                <w:sz w:val="18"/>
                <w:szCs w:val="18"/>
              </w:rPr>
              <w:br/>
            </w:r>
            <w:r w:rsidRPr="008146E9">
              <w:rPr>
                <w:rFonts w:ascii="Consolas" w:hAnsi="Consolas"/>
                <w:sz w:val="18"/>
                <w:szCs w:val="18"/>
              </w:rPr>
              <w:br/>
              <w:t>def main():</w:t>
            </w:r>
            <w:r w:rsidRPr="008146E9">
              <w:rPr>
                <w:rFonts w:ascii="Consolas" w:hAnsi="Consolas"/>
                <w:sz w:val="18"/>
                <w:szCs w:val="18"/>
              </w:rPr>
              <w:br/>
              <w:t xml:space="preserve">    print("MSSV: N24DCDT101 | Ma ca: 1")</w:t>
            </w:r>
            <w:r w:rsidRPr="008146E9">
              <w:rPr>
                <w:rFonts w:ascii="Consolas" w:hAnsi="Consolas"/>
                <w:sz w:val="18"/>
                <w:szCs w:val="18"/>
              </w:rPr>
              <w:br/>
              <w:t xml:space="preserve">    print("Nhap n (0..60):")</w:t>
            </w:r>
            <w:r w:rsidRPr="008146E9">
              <w:rPr>
                <w:rFonts w:ascii="Consolas" w:hAnsi="Consolas"/>
                <w:sz w:val="18"/>
                <w:szCs w:val="18"/>
              </w:rPr>
              <w:br/>
              <w:t xml:space="preserve">    try:</w:t>
            </w:r>
            <w:r w:rsidRPr="008146E9">
              <w:rPr>
                <w:rFonts w:ascii="Consolas" w:hAnsi="Consolas"/>
                <w:sz w:val="18"/>
                <w:szCs w:val="18"/>
              </w:rPr>
              <w:br/>
              <w:t xml:space="preserve">        n = int(input().strip())</w:t>
            </w:r>
            <w:r w:rsidRPr="008146E9">
              <w:rPr>
                <w:rFonts w:ascii="Consolas" w:hAnsi="Consolas"/>
                <w:sz w:val="18"/>
                <w:szCs w:val="18"/>
              </w:rPr>
              <w:br/>
              <w:t xml:space="preserve">    except (ValueError, EOFError):</w:t>
            </w:r>
            <w:r w:rsidRPr="008146E9">
              <w:rPr>
                <w:rFonts w:ascii="Consolas" w:hAnsi="Consolas"/>
                <w:sz w:val="18"/>
                <w:szCs w:val="18"/>
              </w:rPr>
              <w:br/>
              <w:t xml:space="preserve">        print("Du lieu khong hop le.")</w:t>
            </w:r>
            <w:r w:rsidRPr="008146E9">
              <w:rPr>
                <w:rFonts w:ascii="Consolas" w:hAnsi="Consolas"/>
                <w:sz w:val="18"/>
                <w:szCs w:val="18"/>
              </w:rPr>
              <w:br/>
            </w:r>
            <w:r w:rsidRPr="008146E9">
              <w:rPr>
                <w:rFonts w:ascii="Consolas" w:hAnsi="Consolas"/>
                <w:sz w:val="18"/>
                <w:szCs w:val="18"/>
              </w:rPr>
              <w:lastRenderedPageBreak/>
              <w:t xml:space="preserve">        return</w:t>
            </w:r>
            <w:r w:rsidRPr="008146E9">
              <w:rPr>
                <w:rFonts w:ascii="Consolas" w:hAnsi="Consolas"/>
                <w:sz w:val="18"/>
                <w:szCs w:val="18"/>
              </w:rPr>
              <w:br/>
              <w:t xml:space="preserve">    if not 0 &lt;= n &lt;= 60:</w:t>
            </w:r>
            <w:r w:rsidRPr="008146E9">
              <w:rPr>
                <w:rFonts w:ascii="Consolas" w:hAnsi="Consolas"/>
                <w:sz w:val="18"/>
                <w:szCs w:val="18"/>
              </w:rPr>
              <w:br/>
              <w:t xml:space="preserve">        print("Du lieu khong hop le.")</w:t>
            </w:r>
            <w:r w:rsidRPr="008146E9">
              <w:rPr>
                <w:rFonts w:ascii="Consolas" w:hAnsi="Consolas"/>
                <w:sz w:val="18"/>
                <w:szCs w:val="18"/>
              </w:rPr>
              <w:br/>
              <w:t xml:space="preserve">        return</w:t>
            </w:r>
            <w:r w:rsidRPr="008146E9">
              <w:rPr>
                <w:rFonts w:ascii="Consolas" w:hAnsi="Consolas"/>
                <w:sz w:val="18"/>
                <w:szCs w:val="18"/>
              </w:rPr>
              <w:br/>
              <w:t xml:space="preserve">    kq = luy_thua(n)</w:t>
            </w:r>
            <w:r w:rsidRPr="008146E9">
              <w:rPr>
                <w:rFonts w:ascii="Consolas" w:hAnsi="Consolas"/>
                <w:sz w:val="18"/>
                <w:szCs w:val="18"/>
              </w:rPr>
              <w:br/>
              <w:t xml:space="preserve">    print(f"Ket qua: {A}^{n} mod {M} = {kq}")</w:t>
            </w:r>
            <w:r w:rsidRPr="008146E9">
              <w:rPr>
                <w:rFonts w:ascii="Consolas" w:hAnsi="Consolas"/>
                <w:sz w:val="18"/>
                <w:szCs w:val="18"/>
              </w:rPr>
              <w:br/>
              <w:t xml:space="preserve">    print("So loi goi de quy:", so_goi)</w:t>
            </w:r>
            <w:r w:rsidRPr="008146E9">
              <w:rPr>
                <w:rFonts w:ascii="Consolas" w:hAnsi="Consolas"/>
                <w:sz w:val="18"/>
                <w:szCs w:val="18"/>
              </w:rPr>
              <w:br/>
              <w:t xml:space="preserve">    print("So buoc n le:", so_le)</w:t>
            </w:r>
            <w:r w:rsidRPr="008146E9">
              <w:rPr>
                <w:rFonts w:ascii="Consolas" w:hAnsi="Consolas"/>
                <w:sz w:val="18"/>
                <w:szCs w:val="18"/>
              </w:rPr>
              <w:br/>
              <w:t xml:space="preserve">    print("So phep nhan:", so_nhan)</w:t>
            </w:r>
            <w:r w:rsidRPr="008146E9">
              <w:rPr>
                <w:rFonts w:ascii="Consolas" w:hAnsi="Consolas"/>
                <w:sz w:val="18"/>
                <w:szCs w:val="18"/>
              </w:rPr>
              <w:br/>
            </w:r>
            <w:r w:rsidRPr="008146E9">
              <w:rPr>
                <w:rFonts w:ascii="Consolas" w:hAnsi="Consolas"/>
                <w:sz w:val="18"/>
                <w:szCs w:val="18"/>
              </w:rPr>
              <w:br/>
              <w:t>if __name__ == "__main__":</w:t>
            </w:r>
            <w:r w:rsidRPr="008146E9">
              <w:rPr>
                <w:rFonts w:ascii="Consolas" w:hAnsi="Consolas"/>
                <w:sz w:val="18"/>
                <w:szCs w:val="18"/>
              </w:rPr>
              <w:br/>
              <w:t xml:space="preserve">    main()</w:t>
            </w:r>
          </w:p>
        </w:tc>
      </w:tr>
    </w:tbl>
    <w:p w14:paraId="78196378" w14:textId="77777777" w:rsidR="008433FB" w:rsidRDefault="008433FB">
      <w:pPr>
        <w:pStyle w:val="Small"/>
      </w:pPr>
    </w:p>
    <w:p w14:paraId="3A25C1D2" w14:textId="77777777" w:rsidR="008146E9" w:rsidRDefault="008146E9" w:rsidP="008146E9">
      <w:pPr>
        <w:pStyle w:val="Heading3"/>
      </w:pPr>
      <w:r>
        <w:t>R1.9. Đầu ra thực tế của bản cá nhân</w:t>
      </w:r>
    </w:p>
    <w:tbl>
      <w:tblPr>
        <w:tblW w:w="0" w:type="auto"/>
        <w:tblLayout w:type="fixed"/>
        <w:tblLook w:val="04A0" w:firstRow="1" w:lastRow="0" w:firstColumn="1" w:lastColumn="0" w:noHBand="0" w:noVBand="1"/>
      </w:tblPr>
      <w:tblGrid>
        <w:gridCol w:w="9638"/>
      </w:tblGrid>
      <w:tr w:rsidR="008433FB" w14:paraId="1FD33843"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696239" w14:textId="77777777" w:rsidR="008146E9" w:rsidRPr="008146E9" w:rsidRDefault="008146E9" w:rsidP="008146E9">
            <w:pPr>
              <w:rPr>
                <w:sz w:val="23"/>
                <w:szCs w:val="23"/>
              </w:rPr>
            </w:pPr>
            <w:r w:rsidRPr="008146E9">
              <w:rPr>
                <w:sz w:val="23"/>
                <w:szCs w:val="23"/>
              </w:rPr>
              <w:t>Nhap n (0..60):</w:t>
            </w:r>
          </w:p>
          <w:p w14:paraId="1AE9FF86" w14:textId="77777777" w:rsidR="008146E9" w:rsidRPr="008146E9" w:rsidRDefault="008146E9" w:rsidP="008146E9">
            <w:pPr>
              <w:rPr>
                <w:sz w:val="23"/>
                <w:szCs w:val="23"/>
              </w:rPr>
            </w:pPr>
            <w:r w:rsidRPr="008146E9">
              <w:rPr>
                <w:sz w:val="23"/>
                <w:szCs w:val="23"/>
              </w:rPr>
              <w:t>13</w:t>
            </w:r>
          </w:p>
          <w:p w14:paraId="1DFC70DA" w14:textId="77777777" w:rsidR="008146E9" w:rsidRPr="008146E9" w:rsidRDefault="008146E9" w:rsidP="008146E9">
            <w:pPr>
              <w:rPr>
                <w:sz w:val="23"/>
                <w:szCs w:val="23"/>
              </w:rPr>
            </w:pPr>
            <w:r w:rsidRPr="008146E9">
              <w:rPr>
                <w:sz w:val="23"/>
                <w:szCs w:val="23"/>
              </w:rPr>
              <w:t>n = 0: co so, tra ve 1</w:t>
            </w:r>
          </w:p>
          <w:p w14:paraId="7882255F" w14:textId="77777777" w:rsidR="008146E9" w:rsidRPr="008146E9" w:rsidRDefault="008146E9" w:rsidP="008146E9">
            <w:pPr>
              <w:rPr>
                <w:sz w:val="23"/>
                <w:szCs w:val="23"/>
              </w:rPr>
            </w:pPr>
            <w:r w:rsidRPr="008146E9">
              <w:rPr>
                <w:sz w:val="23"/>
                <w:szCs w:val="23"/>
              </w:rPr>
              <w:t>n = 1 (le): nua = 1, binh phuong mod M = 1, tra ve 4</w:t>
            </w:r>
          </w:p>
          <w:p w14:paraId="33E0A6F9" w14:textId="77777777" w:rsidR="008146E9" w:rsidRPr="008146E9" w:rsidRDefault="008146E9" w:rsidP="008146E9">
            <w:pPr>
              <w:rPr>
                <w:sz w:val="23"/>
                <w:szCs w:val="23"/>
              </w:rPr>
            </w:pPr>
            <w:r w:rsidRPr="008146E9">
              <w:rPr>
                <w:sz w:val="23"/>
                <w:szCs w:val="23"/>
              </w:rPr>
              <w:t>n = 3 (le): nua = 4, binh phuong mod M = 16, tra ve 64</w:t>
            </w:r>
          </w:p>
          <w:p w14:paraId="4C7262DE" w14:textId="77777777" w:rsidR="008146E9" w:rsidRPr="008146E9" w:rsidRDefault="008146E9" w:rsidP="008146E9">
            <w:pPr>
              <w:rPr>
                <w:sz w:val="23"/>
                <w:szCs w:val="23"/>
              </w:rPr>
            </w:pPr>
            <w:r w:rsidRPr="008146E9">
              <w:rPr>
                <w:sz w:val="23"/>
                <w:szCs w:val="23"/>
              </w:rPr>
              <w:t>n = 6 (chan): nua = 64, binh phuong mod M = 60, tra ve 60</w:t>
            </w:r>
          </w:p>
          <w:p w14:paraId="5B47B244" w14:textId="77777777" w:rsidR="008146E9" w:rsidRPr="008146E9" w:rsidRDefault="008146E9" w:rsidP="008146E9">
            <w:pPr>
              <w:rPr>
                <w:sz w:val="23"/>
                <w:szCs w:val="23"/>
              </w:rPr>
            </w:pPr>
            <w:r w:rsidRPr="008146E9">
              <w:rPr>
                <w:sz w:val="23"/>
                <w:szCs w:val="23"/>
              </w:rPr>
              <w:t>n = 13 (le): nua = 60, binh phuong mod M = 573, tra ve 274</w:t>
            </w:r>
          </w:p>
          <w:p w14:paraId="688ECFD0" w14:textId="77777777" w:rsidR="008146E9" w:rsidRPr="008146E9" w:rsidRDefault="008146E9" w:rsidP="008146E9">
            <w:pPr>
              <w:rPr>
                <w:sz w:val="23"/>
                <w:szCs w:val="23"/>
              </w:rPr>
            </w:pPr>
            <w:r w:rsidRPr="008146E9">
              <w:rPr>
                <w:sz w:val="23"/>
                <w:szCs w:val="23"/>
              </w:rPr>
              <w:t>Ket qua: 4^13 mod 1009 = 274</w:t>
            </w:r>
          </w:p>
          <w:p w14:paraId="49C75B18" w14:textId="77777777" w:rsidR="008146E9" w:rsidRPr="008146E9" w:rsidRDefault="008146E9" w:rsidP="008146E9">
            <w:pPr>
              <w:rPr>
                <w:sz w:val="23"/>
                <w:szCs w:val="23"/>
              </w:rPr>
            </w:pPr>
            <w:r w:rsidRPr="008146E9">
              <w:rPr>
                <w:sz w:val="23"/>
                <w:szCs w:val="23"/>
              </w:rPr>
              <w:t>So loi goi de quy: 4</w:t>
            </w:r>
          </w:p>
          <w:p w14:paraId="7FFE7D35" w14:textId="77777777" w:rsidR="008146E9" w:rsidRPr="008146E9" w:rsidRDefault="008146E9" w:rsidP="008146E9">
            <w:pPr>
              <w:rPr>
                <w:sz w:val="23"/>
                <w:szCs w:val="23"/>
              </w:rPr>
            </w:pPr>
            <w:r w:rsidRPr="008146E9">
              <w:rPr>
                <w:sz w:val="23"/>
                <w:szCs w:val="23"/>
              </w:rPr>
              <w:t>So buoc n le: 3</w:t>
            </w:r>
          </w:p>
          <w:p w14:paraId="71A69C9D" w14:textId="6116641F" w:rsidR="00A6249E" w:rsidRDefault="008146E9" w:rsidP="008146E9">
            <w:r w:rsidRPr="008146E9">
              <w:rPr>
                <w:sz w:val="23"/>
                <w:szCs w:val="23"/>
              </w:rPr>
              <w:t>So phep nhan: 7</w:t>
            </w:r>
          </w:p>
        </w:tc>
      </w:tr>
    </w:tbl>
    <w:p w14:paraId="05221FB6" w14:textId="77777777" w:rsidR="008433FB" w:rsidRDefault="008433FB">
      <w:pPr>
        <w:pStyle w:val="Small"/>
      </w:pPr>
    </w:p>
    <w:p w14:paraId="09273388" w14:textId="77777777" w:rsidR="008433FB" w:rsidRDefault="00000000">
      <w:pPr>
        <w:pStyle w:val="Heading3"/>
      </w:pPr>
      <w:r>
        <w:t>R1.10. Một ảnh chụp minh chứng</w:t>
      </w:r>
    </w:p>
    <w:tbl>
      <w:tblPr>
        <w:tblW w:w="0" w:type="auto"/>
        <w:tblLayout w:type="fixed"/>
        <w:tblLook w:val="04A0" w:firstRow="1" w:lastRow="0" w:firstColumn="1" w:lastColumn="0" w:noHBand="0" w:noVBand="1"/>
      </w:tblPr>
      <w:tblGrid>
        <w:gridCol w:w="9638"/>
      </w:tblGrid>
      <w:tr w:rsidR="008433FB" w14:paraId="0B7F4B73"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F0948A" w14:textId="48BB1477" w:rsidR="005C0D7E" w:rsidRDefault="008146E9">
            <w:r>
              <w:rPr>
                <w:noProof/>
              </w:rPr>
              <w:drawing>
                <wp:inline distT="0" distB="0" distL="0" distR="0" wp14:anchorId="4C0CEAD4" wp14:editId="26999970">
                  <wp:extent cx="6037580" cy="3395980"/>
                  <wp:effectExtent l="0" t="0" r="1270" b="0"/>
                  <wp:docPr id="36107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73198" name=""/>
                          <pic:cNvPicPr/>
                        </pic:nvPicPr>
                        <pic:blipFill>
                          <a:blip r:embed="rId8"/>
                          <a:stretch>
                            <a:fillRect/>
                          </a:stretch>
                        </pic:blipFill>
                        <pic:spPr>
                          <a:xfrm>
                            <a:off x="0" y="0"/>
                            <a:ext cx="6037580" cy="3395980"/>
                          </a:xfrm>
                          <a:prstGeom prst="rect">
                            <a:avLst/>
                          </a:prstGeom>
                        </pic:spPr>
                      </pic:pic>
                    </a:graphicData>
                  </a:graphic>
                </wp:inline>
              </w:drawing>
            </w:r>
          </w:p>
        </w:tc>
      </w:tr>
    </w:tbl>
    <w:p w14:paraId="5FB82324" w14:textId="77777777" w:rsidR="008433FB" w:rsidRDefault="00000000">
      <w:pPr>
        <w:pStyle w:val="Small"/>
      </w:pPr>
      <w:r>
        <w:lastRenderedPageBreak/>
        <w:t>Trước 08:00: Ctrl + S trong Word và tệp mã. Nếu s chẵn, thực hiện thử lỗi Bài 1 ở mục R4 trước khi chuyển bài. Không xóa bản cá nhân đúng để tạo bản thử lỗi.</w:t>
      </w:r>
    </w:p>
    <w:p w14:paraId="36290E0C" w14:textId="77777777" w:rsidR="008433FB" w:rsidRDefault="00000000">
      <w:pPr>
        <w:pStyle w:val="Heading1"/>
      </w:pPr>
      <w:r>
        <w:t>BÀI 2. HIỂU THAM LAM QUA BÀI TOÁN CHỌN HOẠT ĐỘNG</w:t>
      </w:r>
    </w:p>
    <w:p w14:paraId="600CA066" w14:textId="77777777" w:rsidR="008433FB" w:rsidRDefault="00000000">
      <w:r>
        <w:t>Làm trong 08:00–08:40. Cần hoàn thành R2-A và R2-B.</w:t>
      </w:r>
    </w:p>
    <w:p w14:paraId="5F72522D" w14:textId="77777777" w:rsidR="008433FB" w:rsidRDefault="00000000">
      <w:pPr>
        <w:pStyle w:val="Heading2"/>
      </w:pPr>
      <w:r>
        <w:t>1. Bài toán yêu cầu điều gì?</w:t>
      </w:r>
    </w:p>
    <w:p w14:paraId="3FC7827B" w14:textId="77777777" w:rsidR="008433FB" w:rsidRDefault="00000000">
      <w:r>
        <w:t>Có n hoạt động, hoạt động thứ i bắt đầu lúc s_i và kết thúc lúc f_i. Chỉ có một phòng, hai hoạt động không được chồng thời gian: (s, f) và (s₂, f₂) chồng nhau khi s &lt; f₂ và s₂ &lt; f. Hai hoạt động (1, 4) và (4, 6) không chồng nhau vì hoạt động sau bắt đầu đúng lúc hoạt động trước kết thúc. Cần chọn nhiều hoạt động nhất có thể.</w:t>
      </w:r>
    </w:p>
    <w:p w14:paraId="63E5855E" w14:textId="77777777" w:rsidR="008433FB" w:rsidRDefault="00000000">
      <w:r>
        <w:t>Tham lam: sắp xếp theo một tiêu chí, rồi duyệt từ đầu, lấy ngay hoạt động nào không chồng với các hoạt động đã chọn; không bao giờ xét lại quyết định đã đưa ra. Tiêu chí kết thúc sớm nhất luôn cho số hoạt động nhiều nhất (định lý ở [1], mục 4.2.3): hoạt động kết thúc sớm nhất luôn có thể thay cho hoạt động đầu tiên của bất kỳ lời giải tối ưu nào mà không làm hỏng các hoạt động còn lại.</w:t>
      </w:r>
    </w:p>
    <w:p w14:paraId="773A5B6F" w14:textId="77777777" w:rsidR="008433FB" w:rsidRDefault="00000000">
      <w:pPr>
        <w:pStyle w:val="Heading2"/>
      </w:pPr>
      <w:r>
        <w:t>2. Ví dụ đã giải: mười một hoạt động của giáo trình, tiêu chí kết thúc sớm nhất</w:t>
      </w:r>
    </w:p>
    <w:p w14:paraId="14D2ADEF" w14:textId="77777777" w:rsidR="008433FB" w:rsidRDefault="00000000">
      <w:r>
        <w:t>Bộ hoạt động (1,4) (3,5) (0,6) (5,7) (3,9) (5,9) (6,10) (8,11) (8,12) (2,14) (12,16) đã sắp theo thời điểm kết thúc tăng dần.</w:t>
      </w:r>
    </w:p>
    <w:tbl>
      <w:tblPr>
        <w:tblW w:w="0" w:type="auto"/>
        <w:jc w:val="center"/>
        <w:tblLayout w:type="fixed"/>
        <w:tblLook w:val="04A0" w:firstRow="1" w:lastRow="0" w:firstColumn="1" w:lastColumn="0" w:noHBand="0" w:noVBand="1"/>
      </w:tblPr>
      <w:tblGrid>
        <w:gridCol w:w="2300"/>
        <w:gridCol w:w="2900"/>
        <w:gridCol w:w="1400"/>
        <w:gridCol w:w="3038"/>
      </w:tblGrid>
      <w:tr w:rsidR="008433FB" w14:paraId="1F8C92A1"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1675FFF" w14:textId="77777777" w:rsidR="008433FB" w:rsidRDefault="00000000">
            <w:pPr>
              <w:pStyle w:val="TableText"/>
            </w:pPr>
            <w:r>
              <w:rPr>
                <w:b/>
              </w:rPr>
              <w:t>Xét</w:t>
            </w:r>
          </w:p>
        </w:tc>
        <w:tc>
          <w:tcPr>
            <w:tcW w:w="2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DA9FFE" w14:textId="77777777" w:rsidR="008433FB" w:rsidRDefault="00000000">
            <w:pPr>
              <w:pStyle w:val="TableText"/>
            </w:pPr>
            <w:r>
              <w:rPr>
                <w:b/>
              </w:rPr>
              <w:t>Chồng với hoạt động đã chọn?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F388B8B" w14:textId="77777777" w:rsidR="008433FB" w:rsidRDefault="00000000">
            <w:pPr>
              <w:pStyle w:val="TableText"/>
            </w:pPr>
            <w:r>
              <w:rPr>
                <w:b/>
              </w:rPr>
              <w:t>Quyết định</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74E3D25" w14:textId="77777777" w:rsidR="008433FB" w:rsidRDefault="00000000">
            <w:pPr>
              <w:pStyle w:val="TableText"/>
            </w:pPr>
            <w:r>
              <w:rPr>
                <w:b/>
              </w:rPr>
              <w:t>Đã chọn sau bước này</w:t>
            </w:r>
          </w:p>
        </w:tc>
      </w:tr>
      <w:tr w:rsidR="008433FB" w14:paraId="1D5D0000"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1EA53" w14:textId="77777777" w:rsidR="008433FB" w:rsidRDefault="00000000">
            <w:pPr>
              <w:pStyle w:val="TableText"/>
            </w:pPr>
            <w:r>
              <w:t>(1, 4)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E76910" w14:textId="77777777" w:rsidR="008433FB" w:rsidRDefault="00000000">
            <w:pPr>
              <w:pStyle w:val="TableText"/>
            </w:pPr>
            <w:r>
              <w:t>Chưa chọn gì</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B66ED8"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C71AD4" w14:textId="77777777" w:rsidR="008433FB" w:rsidRDefault="00000000">
            <w:pPr>
              <w:pStyle w:val="TableText"/>
            </w:pPr>
            <w:r>
              <w:t>(1,4)</w:t>
            </w:r>
          </w:p>
        </w:tc>
      </w:tr>
      <w:tr w:rsidR="008433FB" w14:paraId="52DE95C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D5B055" w14:textId="77777777" w:rsidR="008433FB" w:rsidRDefault="00000000">
            <w:pPr>
              <w:pStyle w:val="TableText"/>
            </w:pPr>
            <w:r>
              <w:t>(3, 5)</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DA666D" w14:textId="77777777" w:rsidR="008433FB" w:rsidRDefault="00000000">
            <w:pPr>
              <w:pStyle w:val="TableText"/>
            </w:pPr>
            <w:r>
              <w:t>3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982A41"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99E477" w14:textId="77777777" w:rsidR="008433FB" w:rsidRDefault="00000000">
            <w:pPr>
              <w:pStyle w:val="TableText"/>
            </w:pPr>
            <w:r>
              <w:t>(1,4)</w:t>
            </w:r>
          </w:p>
        </w:tc>
      </w:tr>
      <w:tr w:rsidR="008433FB" w14:paraId="59B5F248"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25BAE1" w14:textId="77777777" w:rsidR="008433FB" w:rsidRDefault="00000000">
            <w:pPr>
              <w:pStyle w:val="TableText"/>
            </w:pPr>
            <w:r>
              <w:t>(0, 6)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7F28AD" w14:textId="77777777" w:rsidR="008433FB" w:rsidRDefault="00000000">
            <w:pPr>
              <w:pStyle w:val="TableText"/>
            </w:pPr>
            <w:r>
              <w:t>0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482DA4"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0BE0A4" w14:textId="77777777" w:rsidR="008433FB" w:rsidRDefault="00000000">
            <w:pPr>
              <w:pStyle w:val="TableText"/>
            </w:pPr>
            <w:r>
              <w:t>(1,4)</w:t>
            </w:r>
          </w:p>
        </w:tc>
      </w:tr>
      <w:tr w:rsidR="008433FB" w14:paraId="5BC84B08"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1C93EA" w14:textId="77777777" w:rsidR="008433FB" w:rsidRDefault="00000000">
            <w:pPr>
              <w:pStyle w:val="TableText"/>
            </w:pPr>
            <w:r>
              <w:t>(5, 7)</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635717" w14:textId="77777777" w:rsidR="008433FB" w:rsidRDefault="00000000">
            <w:pPr>
              <w:pStyle w:val="TableText"/>
            </w:pPr>
            <w:r>
              <w:t>5 ≥ 4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10FA73"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64F99A" w14:textId="77777777" w:rsidR="008433FB" w:rsidRDefault="00000000">
            <w:pPr>
              <w:pStyle w:val="TableText"/>
            </w:pPr>
            <w:r>
              <w:t>(1,4) (5,7)</w:t>
            </w:r>
          </w:p>
        </w:tc>
      </w:tr>
      <w:tr w:rsidR="008433FB" w14:paraId="056B0BB2"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F353B0" w14:textId="77777777" w:rsidR="008433FB" w:rsidRDefault="00000000">
            <w:pPr>
              <w:pStyle w:val="TableText"/>
            </w:pPr>
            <w:r>
              <w:t>(3, 9), (5, 9), (6, 10)</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DE6259" w14:textId="77777777" w:rsidR="008433FB" w:rsidRDefault="00000000">
            <w:pPr>
              <w:pStyle w:val="TableText"/>
            </w:pPr>
            <w:r>
              <w:t>đều bắt đầu trước 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6FE13F"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2123E7" w14:textId="77777777" w:rsidR="008433FB" w:rsidRDefault="00000000">
            <w:pPr>
              <w:pStyle w:val="TableText"/>
            </w:pPr>
            <w:r>
              <w:t>(1,4) (5,7)</w:t>
            </w:r>
          </w:p>
        </w:tc>
      </w:tr>
      <w:tr w:rsidR="008433FB" w14:paraId="351CD049"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AC56AB" w14:textId="77777777" w:rsidR="008433FB" w:rsidRDefault="00000000">
            <w:pPr>
              <w:pStyle w:val="TableText"/>
            </w:pPr>
            <w:r>
              <w:t>(8, 11)</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85E85D" w14:textId="77777777" w:rsidR="008433FB" w:rsidRDefault="00000000">
            <w:pPr>
              <w:pStyle w:val="TableText"/>
            </w:pPr>
            <w:r>
              <w:t>8 ≥ 7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301692"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DEB042" w14:textId="77777777" w:rsidR="008433FB" w:rsidRDefault="00000000">
            <w:pPr>
              <w:pStyle w:val="TableText"/>
            </w:pPr>
            <w:r>
              <w:t>(1,4) (5,7) (8,11)</w:t>
            </w:r>
          </w:p>
        </w:tc>
      </w:tr>
      <w:tr w:rsidR="008433FB" w14:paraId="6BFD6BD3"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6F412F" w14:textId="77777777" w:rsidR="008433FB" w:rsidRDefault="00000000">
            <w:pPr>
              <w:pStyle w:val="TableText"/>
            </w:pPr>
            <w:r>
              <w:t>(8, 12), (2, 14)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24788D" w14:textId="77777777" w:rsidR="008433FB" w:rsidRDefault="00000000">
            <w:pPr>
              <w:pStyle w:val="TableText"/>
            </w:pPr>
            <w:r>
              <w:t>bắt đầu trước 11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316FD9"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9C9B45" w14:textId="77777777" w:rsidR="008433FB" w:rsidRDefault="00000000">
            <w:pPr>
              <w:pStyle w:val="TableText"/>
            </w:pPr>
            <w:r>
              <w:t>(1,4) (5,7) (8,11)</w:t>
            </w:r>
          </w:p>
        </w:tc>
      </w:tr>
      <w:tr w:rsidR="008433FB" w14:paraId="027ABE29"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1E5B9C" w14:textId="77777777" w:rsidR="008433FB" w:rsidRDefault="00000000">
            <w:pPr>
              <w:pStyle w:val="TableText"/>
            </w:pPr>
            <w:r>
              <w:t>(12, 16)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AD677B" w14:textId="77777777" w:rsidR="008433FB" w:rsidRDefault="00000000">
            <w:pPr>
              <w:pStyle w:val="TableText"/>
            </w:pPr>
            <w:r>
              <w:t>12 ≥ 11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67C49B"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EE4FDD" w14:textId="77777777" w:rsidR="008433FB" w:rsidRDefault="00000000">
            <w:pPr>
              <w:pStyle w:val="TableText"/>
            </w:pPr>
            <w:r>
              <w:t>(1,4) (5,7) (8,11) (12,16)</w:t>
            </w:r>
          </w:p>
        </w:tc>
      </w:tr>
    </w:tbl>
    <w:p w14:paraId="39DDDB73" w14:textId="77777777" w:rsidR="008433FB" w:rsidRDefault="008433FB">
      <w:pPr>
        <w:pStyle w:val="Small"/>
      </w:pPr>
    </w:p>
    <w:p w14:paraId="0F38993C" w14:textId="77777777" w:rsidR="008433FB" w:rsidRDefault="00000000">
      <w:r>
        <w:t>Kết quả 4 hoạt động; vét cạn mọi tập con xác nhận 4 là nhiều nhất. Với tiêu chí bắt đầu sớm nhất, (0, 6) được chọn trước và chiếm chỗ của hai hoạt động ngắn, chỉ còn 3 hoạt động: đó là một tiêu chí tham lam sai. Tiêu chí ngắn nhất trên bộ này vẫn cho 4, nhưng bộ dữ liệu cá nhân ở R0 được chọn để có trường hợp nó cũng cho ít hơn.</w:t>
      </w:r>
    </w:p>
    <w:p w14:paraId="095B3DBC" w14:textId="77777777" w:rsidR="008433FB" w:rsidRDefault="00000000">
      <w:pPr>
        <w:pStyle w:val="Heading2"/>
      </w:pPr>
      <w:r>
        <w:t>3. Ba chỗ phải nhận ra trong mã</w:t>
      </w:r>
    </w:p>
    <w:tbl>
      <w:tblPr>
        <w:tblW w:w="0" w:type="auto"/>
        <w:jc w:val="center"/>
        <w:tblLayout w:type="fixed"/>
        <w:tblLook w:val="04A0" w:firstRow="1" w:lastRow="0" w:firstColumn="1" w:lastColumn="0" w:noHBand="0" w:noVBand="1"/>
      </w:tblPr>
      <w:tblGrid>
        <w:gridCol w:w="3000"/>
        <w:gridCol w:w="6638"/>
      </w:tblGrid>
      <w:tr w:rsidR="008433FB" w14:paraId="0F9293DB"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5C0BD9" w14:textId="77777777" w:rsidR="008433FB" w:rsidRDefault="00000000">
            <w:pPr>
              <w:pStyle w:val="TableText"/>
            </w:pPr>
            <w:r>
              <w:rPr>
                <w:b/>
              </w:rPr>
              <w:t>Tên</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3F404D" w14:textId="77777777" w:rsidR="008433FB" w:rsidRDefault="00000000">
            <w:pPr>
              <w:pStyle w:val="TableText"/>
            </w:pPr>
            <w:r>
              <w:rPr>
                <w:b/>
              </w:rPr>
              <w:t>Ý nghĩa</w:t>
            </w:r>
          </w:p>
        </w:tc>
      </w:tr>
      <w:tr w:rsidR="008433FB" w14:paraId="39F63379"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3EEFC9" w14:textId="77777777" w:rsidR="008433FB" w:rsidRDefault="00000000">
            <w:pPr>
              <w:pStyle w:val="TableText"/>
            </w:pPr>
            <w:r>
              <w:t>khoa(hd, tieu_chi)</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81A079" w14:textId="77777777" w:rsidR="008433FB" w:rsidRDefault="00000000">
            <w:pPr>
              <w:pStyle w:val="TableText"/>
            </w:pPr>
            <w:r>
              <w:t>Giá trị dùng để sắp xếp: kết thúc f (tiêu chí 1), bắt đầu s (tiêu chí 2) hoặc độ dài f − s (tiêu chí 3). Đổi tiêu chí chỉ đổi thứ tự duyệt.</w:t>
            </w:r>
          </w:p>
        </w:tc>
      </w:tr>
      <w:tr w:rsidR="008433FB" w14:paraId="490A26A9"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2189EA" w14:textId="77777777" w:rsidR="008433FB" w:rsidRDefault="00000000">
            <w:pPr>
              <w:pStyle w:val="TableText"/>
            </w:pPr>
            <w:r>
              <w:lastRenderedPageBreak/>
              <w:t>tuong_thich(hd, da_chon)</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B4B17E" w14:textId="77777777" w:rsidR="008433FB" w:rsidRDefault="00000000">
            <w:pPr>
              <w:pStyle w:val="TableText"/>
            </w:pPr>
            <w:r>
              <w:t>Đúng khi hd không chồng với bất kỳ hoạt động nào đã chọn. Với tiêu chí 1 chỉ cần so với hoạt động chọn cuối, nhưng mã kiểm tra mọi hoạt động để dùng chung cho cả ba tiêu chí.</w:t>
            </w:r>
          </w:p>
        </w:tc>
      </w:tr>
      <w:tr w:rsidR="008433FB" w14:paraId="3A0AAFFA"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79ECD9" w14:textId="77777777" w:rsidR="008433FB" w:rsidRDefault="00000000">
            <w:pPr>
              <w:pStyle w:val="TableText"/>
            </w:pPr>
            <w:r>
              <w:t>thu_tu = sorted(...)</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80174C" w14:textId="77777777" w:rsidR="008433FB" w:rsidRDefault="00000000">
            <w:pPr>
              <w:pStyle w:val="TableText"/>
            </w:pPr>
            <w:r>
              <w:t>Bước sắp xếp; nếu bỏ bước này, thuật toán duyệt theo thứ tự nhập và không còn là tham lam theo tiêu chí.</w:t>
            </w:r>
          </w:p>
        </w:tc>
      </w:tr>
    </w:tbl>
    <w:p w14:paraId="470DDCD7" w14:textId="77777777" w:rsidR="008433FB" w:rsidRDefault="008433FB">
      <w:pPr>
        <w:pStyle w:val="Small"/>
      </w:pPr>
    </w:p>
    <w:p w14:paraId="79DE07D5" w14:textId="77777777" w:rsidR="008433FB" w:rsidRDefault="00000000">
      <w:pPr>
        <w:pStyle w:val="Small"/>
      </w:pPr>
      <w:r>
        <w:t>Cơ sở: [1], mục 4.2.1–4.2.3, Bài 4.2. Cách kiểm tra chồng lấn tổng quát, ba tiêu chí trong cùng một chương trình và bộ dữ liệu cá nhân là phần biên soạn cho buổi thực hành.</w:t>
      </w:r>
    </w:p>
    <w:p w14:paraId="55DF6D84" w14:textId="77777777" w:rsidR="008433FB" w:rsidRDefault="00000000">
      <w:pPr>
        <w:pStyle w:val="Heading1"/>
      </w:pPr>
      <w:r>
        <w:t>BÀI 2. CHẠY MẪU VÀ THAY BỘ DỮ LIỆU CÁ NHÂN</w:t>
      </w:r>
    </w:p>
    <w:p w14:paraId="77793399" w14:textId="77777777" w:rsidR="008433FB" w:rsidRDefault="00000000">
      <w:r>
        <w:rPr>
          <w:b/>
        </w:rPr>
        <w:t xml:space="preserve">Bước 1. Mở và chạy mẫu. </w:t>
      </w:r>
      <w:r>
        <w:t>Mở bai2_chon_hoat_dong đúng đuôi, điền MSSV/mã ca, lưu rồi chạy. Mã đủ ở M2-PY, M2-JL hoặc M2-CPP. Nhập tiêu chí 1 bằng cách gõ số 1.</w:t>
      </w:r>
    </w:p>
    <w:p w14:paraId="7FBD5BD4" w14:textId="77777777" w:rsidR="008433FB" w:rsidRDefault="00000000">
      <w:pPr>
        <w:pStyle w:val="Code"/>
        <w:shd w:val="clear" w:color="auto" w:fill="F4F4F4"/>
      </w:pPr>
      <w:r>
        <w:t>Xet (1, 4) -&gt; CHON</w:t>
      </w:r>
      <w:r>
        <w:br/>
        <w:t>Xet (3, 5) -&gt; bo, chong lan voi hoat dong da chon</w:t>
      </w:r>
      <w:r>
        <w:br/>
        <w:t>Xet (0, 6) -&gt; bo, chong lan voi hoat dong da chon</w:t>
      </w:r>
      <w:r>
        <w:br/>
        <w:t>Xet (5, 7) -&gt; CHON</w:t>
      </w:r>
      <w:r>
        <w:br/>
        <w:t>Xet (3, 9) -&gt; bo, chong lan voi hoat dong da chon</w:t>
      </w:r>
      <w:r>
        <w:br/>
        <w:t>Xet (5, 9) -&gt; bo, chong lan voi hoat dong da chon</w:t>
      </w:r>
      <w:r>
        <w:br/>
        <w:t>Xet (6, 10) -&gt; bo, chong lan voi hoat dong da chon</w:t>
      </w:r>
      <w:r>
        <w:br/>
        <w:t>Xet (8, 11) -&gt; CHON</w:t>
      </w:r>
      <w:r>
        <w:br/>
        <w:t>Xet (8, 12) -&gt; bo, chong lan voi hoat dong da chon</w:t>
      </w:r>
      <w:r>
        <w:br/>
        <w:t>Xet (2, 14) -&gt; bo, chong lan voi hoat dong da chon</w:t>
      </w:r>
      <w:r>
        <w:br/>
        <w:t>Xet (12, 16) -&gt; CHON</w:t>
      </w:r>
      <w:r>
        <w:br/>
        <w:t>Cac hoat dong duoc chon: (1,4) (5,7) (8,11) (12,16)</w:t>
      </w:r>
      <w:r>
        <w:br/>
        <w:t>So hoat dong duoc chon: 4</w:t>
      </w:r>
    </w:p>
    <w:p w14:paraId="1E78DFE9" w14:textId="77777777" w:rsidR="008433FB" w:rsidRDefault="00000000">
      <w:r>
        <w:rPr>
          <w:b/>
        </w:rPr>
        <w:t xml:space="preserve">Bước 2. Kiểm thử thêm. </w:t>
      </w:r>
      <w:r>
        <w:t>Chạy lại với 2, 3, rồi 0 và abc, mỗi lần một giá trị. Tiêu chí 2 phải cho 3 hoạt động, tiêu chí 3 cho 4 hoạt động; 0 và abc bị từ chối. Điền R2-A.</w:t>
      </w:r>
    </w:p>
    <w:p w14:paraId="1E32A5EB" w14:textId="77777777" w:rsidR="008433FB" w:rsidRDefault="00000000">
      <w:r>
        <w:rPr>
          <w:b/>
        </w:rPr>
        <w:t xml:space="preserve">Bước 3. Tạo bản cá nhân. </w:t>
      </w:r>
      <w:r>
        <w:t>Save As thành bai2_ca_nhan với đúng đuôi. Tra ở R0: bộ 7 hoạt động theo s và hoạt động thêm (d, d + 3). Ghi dự đoán R2-A cho cả ba tiêu chí trước khi chạy.</w:t>
      </w:r>
    </w:p>
    <w:p w14:paraId="1813EBA9" w14:textId="77777777" w:rsidR="008433FB" w:rsidRDefault="00000000">
      <w:r>
        <w:rPr>
          <w:b/>
        </w:rPr>
        <w:t xml:space="preserve">Bước 4. Thay dữ liệu đúng chỗ. </w:t>
      </w:r>
      <w:r>
        <w:t>Thay toàn bộ danh sách HD ở đầu tệp bằng 8 hoạt động cá nhân: 7 hoạt động của s theo đúng thứ tự trong bảng, rồi hoạt động của d ở cuối. Không sửa hàm khoa và tuong_thich.</w:t>
      </w:r>
    </w:p>
    <w:p w14:paraId="4F446A37" w14:textId="77777777" w:rsidR="008433FB" w:rsidRDefault="00000000">
      <w:r>
        <w:rPr>
          <w:b/>
        </w:rPr>
        <w:t xml:space="preserve">Bước 5. Thêm một dòng tổng. </w:t>
      </w:r>
      <w:r>
        <w:t>Thêm dòng in tổng thời gian được sử dụng (tổng các f − s của hoạt động đã chọn) theo trang kế tiếp.</w:t>
      </w:r>
    </w:p>
    <w:p w14:paraId="0EABA630" w14:textId="77777777" w:rsidR="008433FB" w:rsidRDefault="00000000">
      <w:r>
        <w:rPr>
          <w:b/>
        </w:rPr>
        <w:t xml:space="preserve">Bước 6. Chạy bản cá nhân với cả ba tiêu chí. </w:t>
      </w:r>
      <w:r>
        <w:t>Chạy bai2_ca_nhan ba lần với tiêu chí 1, 2, 3; nếu dùng C++, biên dịch lại trước. So số hoạt động, danh sách chọn và tổng thời gian; điền R2-A, R2-B, dán mã và kết quả; lưu trước 08:40.</w:t>
      </w:r>
    </w:p>
    <w:p w14:paraId="6A13299F" w14:textId="77777777" w:rsidR="008433FB" w:rsidRDefault="00000000">
      <w:pPr>
        <w:pStyle w:val="Heading1"/>
      </w:pPr>
      <w:r>
        <w:t>BÀI 2. HƯỚNG DẪN SỬA MÃ TẠI ĐÚNG VỊ TRÍ</w:t>
      </w:r>
    </w:p>
    <w:p w14:paraId="7C309CB6" w14:textId="77777777" w:rsidR="008433FB" w:rsidRDefault="00000000">
      <w:pPr>
        <w:pStyle w:val="Heading2"/>
      </w:pPr>
      <w:r>
        <w:t>A. Thay danh sách hoạt động ở đầu tệp</w:t>
      </w:r>
    </w:p>
    <w:p w14:paraId="6FF8FE28" w14:textId="77777777" w:rsidR="008433FB" w:rsidRDefault="00000000">
      <w:r>
        <w:t>Bộ dưới đây là ví dụ của s = 4 và d = 7 (hoạt động thêm (7, 10)); thay bằng bộ cá nhân đã ghi ở R0.</w:t>
      </w:r>
    </w:p>
    <w:p w14:paraId="3E3B311A" w14:textId="77777777" w:rsidR="008433FB" w:rsidRDefault="00000000">
      <w:pPr>
        <w:pStyle w:val="Code"/>
        <w:shd w:val="clear" w:color="auto" w:fill="F4F4F4"/>
      </w:pPr>
      <w:r>
        <w:lastRenderedPageBreak/>
        <w:t>Python:</w:t>
      </w:r>
      <w:r>
        <w:br/>
        <w:t>HD = [(1, 7), (2, 7), (4, 6), (6, 12), (8, 13), (11, 14), (12, 16), (7, 10)]</w:t>
      </w:r>
      <w:r>
        <w:br/>
      </w:r>
      <w:r>
        <w:br/>
        <w:t>Julia:</w:t>
      </w:r>
      <w:r>
        <w:br/>
        <w:t>const HD = [(1, 7), (2, 7), (4, 6), (6, 12), (8, 13), (11, 14), (12, 16), (7, 10)]</w:t>
      </w:r>
      <w:r>
        <w:br/>
      </w:r>
      <w:r>
        <w:br/>
        <w:t>C++:</w:t>
      </w:r>
      <w:r>
        <w:br/>
        <w:t>std::vector&lt;HoatDong&gt; HD = {{1, 7}, {2, 7}, {4, 6}, {6, 12}, {8, 13}, {11, 14}, {12, 16}, {7, 10}};</w:t>
      </w:r>
    </w:p>
    <w:p w14:paraId="7FD793EC" w14:textId="77777777" w:rsidR="008433FB" w:rsidRDefault="00000000">
      <w:pPr>
        <w:pStyle w:val="Heading2"/>
      </w:pPr>
      <w:r>
        <w:t>B. Thêm dòng tổng thời gian ngay trước dòng in số hoạt động trong main</w:t>
      </w:r>
    </w:p>
    <w:p w14:paraId="0C52D101" w14:textId="77777777" w:rsidR="008433FB" w:rsidRDefault="00000000">
      <w:pPr>
        <w:pStyle w:val="Code"/>
        <w:shd w:val="clear" w:color="auto" w:fill="F4F4F4"/>
      </w:pPr>
      <w:r>
        <w:t>Python:</w:t>
      </w:r>
      <w:r>
        <w:br/>
        <w:t xml:space="preserve">    print("Tong thoi gian su dung:", sum(f - s for s, f in da_chon))</w:t>
      </w:r>
      <w:r>
        <w:br/>
      </w:r>
      <w:r>
        <w:br/>
        <w:t>Julia:</w:t>
      </w:r>
      <w:r>
        <w:br/>
        <w:t xml:space="preserve">    println("Tong thoi gian su dung: ", sum(f - s for (s, f) in da_chon))</w:t>
      </w:r>
      <w:r>
        <w:br/>
      </w:r>
      <w:r>
        <w:br/>
        <w:t>C++:</w:t>
      </w:r>
      <w:r>
        <w:br/>
        <w:t xml:space="preserve">    int tong = 0;</w:t>
      </w:r>
      <w:r>
        <w:br/>
        <w:t xml:space="preserve">    for (const HoatDong&amp; hd : da_chon) tong += hd.second - hd.first;</w:t>
      </w:r>
      <w:r>
        <w:br/>
        <w:t xml:space="preserve">    std::cout &lt;&lt; "Tong thoi gian su dung: " &lt;&lt; tong &lt;&lt; "\n";</w:t>
      </w:r>
    </w:p>
    <w:p w14:paraId="6028C809" w14:textId="77777777" w:rsidR="008433FB" w:rsidRDefault="00000000">
      <w:pPr>
        <w:pStyle w:val="Small"/>
      </w:pPr>
      <w:r>
        <w:t>Kiểm tra sau khi thay: chạy tiêu chí 1 với bộ mẫu trước khi đổi dữ liệu, tổng thời gian phải bằng 3 + 2 + 3 + 4 = 12. Trong C++, sum của Julia/Python được thay bằng vòng lặp cộng dồn.</w:t>
      </w:r>
    </w:p>
    <w:p w14:paraId="178EF5B6" w14:textId="77777777" w:rsidR="008433FB" w:rsidRDefault="00000000">
      <w:pPr>
        <w:pStyle w:val="Heading1"/>
      </w:pPr>
      <w:r>
        <w:t>R2-A. BÀI 2: KIỂM THỬ VÀ THEO DÕI CÁC TIÊU CHÍ</w:t>
      </w:r>
    </w:p>
    <w:tbl>
      <w:tblPr>
        <w:tblW w:w="0" w:type="auto"/>
        <w:jc w:val="center"/>
        <w:tblLayout w:type="fixed"/>
        <w:tblLook w:val="04A0" w:firstRow="1" w:lastRow="0" w:firstColumn="1" w:lastColumn="0" w:noHBand="0" w:noVBand="1"/>
      </w:tblPr>
      <w:tblGrid>
        <w:gridCol w:w="2000"/>
        <w:gridCol w:w="3600"/>
        <w:gridCol w:w="2400"/>
        <w:gridCol w:w="1638"/>
      </w:tblGrid>
      <w:tr w:rsidR="008433FB" w14:paraId="045C25B8"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7504EE" w14:textId="77777777" w:rsidR="008433FB" w:rsidRDefault="00000000">
            <w:pPr>
              <w:pStyle w:val="TableText"/>
            </w:pPr>
            <w:r>
              <w:rPr>
                <w:b/>
              </w:rPr>
              <w:t>Nhập tiêu chí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E4B190B" w14:textId="77777777" w:rsidR="008433FB" w:rsidRDefault="00000000">
            <w:pPr>
              <w:pStyle w:val="TableText"/>
            </w:pPr>
            <w:r>
              <w:rPr>
                <w:b/>
              </w:rPr>
              <w:t>Số đối chiếu / thông báo</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0C9B21" w14:textId="77777777" w:rsidR="008433FB" w:rsidRDefault="00000000">
            <w:pPr>
              <w:pStyle w:val="TableText"/>
            </w:pPr>
            <w:r>
              <w:rPr>
                <w:b/>
              </w:rPr>
              <w:t>Kết quả thực tế</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8A81C8E" w14:textId="77777777" w:rsidR="008433FB" w:rsidRDefault="00000000">
            <w:pPr>
              <w:pStyle w:val="TableText"/>
            </w:pPr>
            <w:r>
              <w:rPr>
                <w:b/>
              </w:rPr>
              <w:t>Đạt / chưa</w:t>
            </w:r>
          </w:p>
        </w:tc>
      </w:tr>
      <w:tr w:rsidR="008433FB" w14:paraId="1910EA3F"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1FA4D0" w14:textId="77777777" w:rsidR="008433FB" w:rsidRDefault="00000000">
            <w:pPr>
              <w:pStyle w:val="TableText"/>
            </w:pPr>
            <w:r>
              <w:t>1</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029667" w14:textId="77777777" w:rsidR="008433FB" w:rsidRDefault="00000000">
            <w:pPr>
              <w:pStyle w:val="TableText"/>
            </w:pPr>
            <w:r>
              <w:t>4 hoạt động: (1,4) (5,7) (8,11) (12,16)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50DB44" w14:textId="77777777" w:rsidR="00A6249E" w:rsidRPr="003A66B6" w:rsidRDefault="00000000">
            <w:pPr>
              <w:rPr>
                <w:sz w:val="23"/>
                <w:szCs w:val="23"/>
              </w:rPr>
            </w:pPr>
            <w:r w:rsidRPr="003A66B6">
              <w:rPr>
                <w:sz w:val="23"/>
                <w:szCs w:val="23"/>
              </w:rPr>
              <w:t>4: (1,4) (5,7) (7,11) (12,16)</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F87E45" w14:textId="77777777" w:rsidR="00E73803" w:rsidRPr="003A66B6" w:rsidRDefault="00000000">
            <w:pPr>
              <w:rPr>
                <w:sz w:val="23"/>
                <w:szCs w:val="23"/>
              </w:rPr>
            </w:pPr>
            <w:r w:rsidRPr="003A66B6">
              <w:rPr>
                <w:sz w:val="23"/>
                <w:szCs w:val="23"/>
              </w:rPr>
              <w:t>Đạt</w:t>
            </w:r>
          </w:p>
        </w:tc>
      </w:tr>
      <w:tr w:rsidR="008433FB" w14:paraId="75939E77"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F729CF" w14:textId="77777777" w:rsidR="008433FB" w:rsidRDefault="00000000">
            <w:pPr>
              <w:pStyle w:val="TableText"/>
            </w:pPr>
            <w:r>
              <w:t>2</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0BC981" w14:textId="77777777" w:rsidR="008433FB" w:rsidRDefault="00000000">
            <w:pPr>
              <w:pStyle w:val="TableText"/>
            </w:pPr>
            <w:r>
              <w:t>3 hoạt động, bắt đầu bằng (0,6)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3E5BDD" w14:textId="77777777" w:rsidR="00A6249E" w:rsidRPr="003A66B6" w:rsidRDefault="00000000">
            <w:pPr>
              <w:rPr>
                <w:sz w:val="23"/>
                <w:szCs w:val="23"/>
              </w:rPr>
            </w:pPr>
            <w:r w:rsidRPr="003A66B6">
              <w:rPr>
                <w:sz w:val="23"/>
                <w:szCs w:val="23"/>
              </w:rPr>
              <w:t>4: (1,4) (5,7) (7,11) (12,16)</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570CD2" w14:textId="77777777" w:rsidR="00E73803" w:rsidRPr="003A66B6" w:rsidRDefault="00000000">
            <w:pPr>
              <w:rPr>
                <w:sz w:val="23"/>
                <w:szCs w:val="23"/>
              </w:rPr>
            </w:pPr>
            <w:r w:rsidRPr="003A66B6">
              <w:rPr>
                <w:sz w:val="23"/>
                <w:szCs w:val="23"/>
              </w:rPr>
              <w:t>Khác bộ mẫu; đúng theo chương trình cá nhân</w:t>
            </w:r>
          </w:p>
        </w:tc>
      </w:tr>
      <w:tr w:rsidR="008433FB" w14:paraId="4E32165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334B1" w14:textId="77777777" w:rsidR="008433FB" w:rsidRDefault="00000000">
            <w:pPr>
              <w:pStyle w:val="TableText"/>
            </w:pPr>
            <w:r>
              <w:t>3</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792EB6" w14:textId="77777777" w:rsidR="008433FB" w:rsidRDefault="00000000">
            <w:pPr>
              <w:pStyle w:val="TableText"/>
            </w:pPr>
            <w:r>
              <w:t>4 hoạt động, bắt đầu bằng (3,5)</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01CFBC" w14:textId="77777777" w:rsidR="00A6249E" w:rsidRPr="003A66B6" w:rsidRDefault="00000000">
            <w:pPr>
              <w:rPr>
                <w:sz w:val="23"/>
                <w:szCs w:val="23"/>
              </w:rPr>
            </w:pPr>
            <w:r w:rsidRPr="003A66B6">
              <w:rPr>
                <w:sz w:val="23"/>
                <w:szCs w:val="23"/>
              </w:rPr>
              <w:t>4: (5,7) (1,4) (7,11) (12,16)</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8B5468" w14:textId="77777777" w:rsidR="00E73803" w:rsidRPr="003A66B6" w:rsidRDefault="00000000">
            <w:pPr>
              <w:rPr>
                <w:sz w:val="23"/>
                <w:szCs w:val="23"/>
              </w:rPr>
            </w:pPr>
            <w:r w:rsidRPr="003A66B6">
              <w:rPr>
                <w:sz w:val="23"/>
                <w:szCs w:val="23"/>
              </w:rPr>
              <w:t>Đạt</w:t>
            </w:r>
          </w:p>
        </w:tc>
      </w:tr>
      <w:tr w:rsidR="003A66B6" w14:paraId="4059A75A" w14:textId="77777777" w:rsidTr="00BE3EFC">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8ED0B4" w14:textId="77777777" w:rsidR="003A66B6" w:rsidRDefault="003A66B6" w:rsidP="003A66B6">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E97AD4" w14:textId="77777777" w:rsidR="003A66B6" w:rsidRDefault="003A66B6" w:rsidP="003A66B6">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tcPr>
          <w:p w14:paraId="771A1784" w14:textId="7BC75570" w:rsidR="003A66B6" w:rsidRPr="003A66B6" w:rsidRDefault="003A66B6" w:rsidP="003A66B6">
            <w:pPr>
              <w:rPr>
                <w:sz w:val="23"/>
                <w:szCs w:val="23"/>
              </w:rPr>
            </w:pPr>
            <w:r w:rsidRPr="003A66B6">
              <w:rPr>
                <w:sz w:val="23"/>
                <w:szCs w:val="23"/>
              </w:rPr>
              <w:t>Du lieu khong hop le.</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051093" w14:textId="77777777" w:rsidR="003A66B6" w:rsidRPr="003A66B6" w:rsidRDefault="003A66B6" w:rsidP="003A66B6">
            <w:pPr>
              <w:rPr>
                <w:sz w:val="23"/>
                <w:szCs w:val="23"/>
              </w:rPr>
            </w:pPr>
            <w:r w:rsidRPr="003A66B6">
              <w:rPr>
                <w:sz w:val="23"/>
                <w:szCs w:val="23"/>
              </w:rPr>
              <w:t>Đạt</w:t>
            </w:r>
          </w:p>
        </w:tc>
      </w:tr>
      <w:tr w:rsidR="003A66B6" w14:paraId="2FF813D4" w14:textId="77777777" w:rsidTr="00BE3EFC">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75FA44" w14:textId="77777777" w:rsidR="003A66B6" w:rsidRDefault="003A66B6" w:rsidP="003A66B6">
            <w:pPr>
              <w:pStyle w:val="TableText"/>
            </w:pPr>
            <w:r>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0EE2FD" w14:textId="77777777" w:rsidR="003A66B6" w:rsidRDefault="003A66B6" w:rsidP="003A66B6">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tcPr>
          <w:p w14:paraId="7526C70B" w14:textId="24A2E533" w:rsidR="003A66B6" w:rsidRPr="003A66B6" w:rsidRDefault="003A66B6" w:rsidP="003A66B6">
            <w:pPr>
              <w:rPr>
                <w:sz w:val="23"/>
                <w:szCs w:val="23"/>
              </w:rPr>
            </w:pPr>
            <w:r w:rsidRPr="003A66B6">
              <w:rPr>
                <w:sz w:val="23"/>
                <w:szCs w:val="23"/>
              </w:rPr>
              <w:t>Du lieu khong hop le.</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AEE79B" w14:textId="77777777" w:rsidR="003A66B6" w:rsidRPr="003A66B6" w:rsidRDefault="003A66B6" w:rsidP="003A66B6">
            <w:pPr>
              <w:rPr>
                <w:sz w:val="23"/>
                <w:szCs w:val="23"/>
              </w:rPr>
            </w:pPr>
            <w:r w:rsidRPr="003A66B6">
              <w:rPr>
                <w:sz w:val="23"/>
                <w:szCs w:val="23"/>
              </w:rPr>
              <w:t>Đạt</w:t>
            </w:r>
          </w:p>
        </w:tc>
      </w:tr>
    </w:tbl>
    <w:p w14:paraId="5B1D82DB" w14:textId="77777777" w:rsidR="008433FB" w:rsidRDefault="008433FB">
      <w:pPr>
        <w:pStyle w:val="Small"/>
      </w:pPr>
    </w:p>
    <w:p w14:paraId="1631F968" w14:textId="77777777" w:rsidR="008433FB" w:rsidRDefault="00000000">
      <w:pPr>
        <w:pStyle w:val="Heading3"/>
      </w:pPr>
      <w:r>
        <w:t>Tệp cá nhân: bai2_ca_nhan.py. Bộ s = 1: (5,7) (5,10) (7,11) (7,13) (9,15) (10,14) (12,16); hoạt động thêm = (1,4).</w:t>
      </w:r>
    </w:p>
    <w:tbl>
      <w:tblPr>
        <w:tblW w:w="0" w:type="auto"/>
        <w:jc w:val="center"/>
        <w:tblLayout w:type="fixed"/>
        <w:tblLook w:val="04A0" w:firstRow="1" w:lastRow="0" w:firstColumn="1" w:lastColumn="0" w:noHBand="0" w:noVBand="1"/>
      </w:tblPr>
      <w:tblGrid>
        <w:gridCol w:w="2200"/>
        <w:gridCol w:w="3400"/>
        <w:gridCol w:w="2200"/>
        <w:gridCol w:w="1838"/>
      </w:tblGrid>
      <w:tr w:rsidR="008433FB" w14:paraId="62000474"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639C933" w14:textId="77777777" w:rsidR="008433FB" w:rsidRDefault="00000000">
            <w:pPr>
              <w:pStyle w:val="TableText"/>
            </w:pPr>
            <w:r>
              <w:rPr>
                <w:b/>
              </w:rPr>
              <w:t>Tiêu chí</w:t>
            </w:r>
          </w:p>
        </w:tc>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1E868C4" w14:textId="77777777" w:rsidR="008433FB" w:rsidRDefault="00000000">
            <w:pPr>
              <w:pStyle w:val="TableText"/>
            </w:pPr>
            <w:r>
              <w:rPr>
                <w:b/>
              </w:rPr>
              <w:t>Dự đoán số hoạt động và danh sách chọn</w:t>
            </w:r>
          </w:p>
        </w:tc>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080CBC" w14:textId="77777777" w:rsidR="008433FB" w:rsidRDefault="00000000">
            <w:pPr>
              <w:pStyle w:val="TableText"/>
            </w:pPr>
            <w:r>
              <w:rPr>
                <w:b/>
              </w:rPr>
              <w:t>Kết quả thực tế</w:t>
            </w:r>
          </w:p>
        </w:tc>
        <w:tc>
          <w:tcPr>
            <w:tcW w:w="1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BDD407F" w14:textId="77777777" w:rsidR="008433FB" w:rsidRDefault="00000000">
            <w:pPr>
              <w:pStyle w:val="TableText"/>
            </w:pPr>
            <w:r>
              <w:rPr>
                <w:b/>
              </w:rPr>
              <w:t>Tổng thời gian thực tế</w:t>
            </w:r>
          </w:p>
        </w:tc>
      </w:tr>
      <w:tr w:rsidR="008433FB" w14:paraId="54F80850"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B7B873" w14:textId="77777777" w:rsidR="008433FB" w:rsidRDefault="00000000">
            <w:pPr>
              <w:pStyle w:val="TableText"/>
            </w:pPr>
            <w:r>
              <w:t>1: kết thúc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2BD33D" w14:textId="77777777" w:rsidR="00A6249E" w:rsidRPr="003A66B6" w:rsidRDefault="00000000">
            <w:pPr>
              <w:rPr>
                <w:sz w:val="23"/>
                <w:szCs w:val="23"/>
              </w:rPr>
            </w:pPr>
            <w:r w:rsidRPr="003A66B6">
              <w:rPr>
                <w:sz w:val="23"/>
                <w:szCs w:val="23"/>
              </w:rPr>
              <w:t>4: (1,4) (5,7) (7,11) (12,16)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53C599" w14:textId="77777777" w:rsidR="00E73803" w:rsidRPr="003A66B6" w:rsidRDefault="00000000">
            <w:pPr>
              <w:rPr>
                <w:sz w:val="23"/>
                <w:szCs w:val="23"/>
              </w:rPr>
            </w:pPr>
            <w:r w:rsidRPr="003A66B6">
              <w:rPr>
                <w:sz w:val="23"/>
                <w:szCs w:val="23"/>
              </w:rPr>
              <w:t>4 hoạt động</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D02A6B" w14:textId="77777777" w:rsidR="00A6249E" w:rsidRPr="003A66B6" w:rsidRDefault="00000000">
            <w:pPr>
              <w:rPr>
                <w:sz w:val="23"/>
                <w:szCs w:val="23"/>
              </w:rPr>
            </w:pPr>
            <w:r w:rsidRPr="003A66B6">
              <w:rPr>
                <w:sz w:val="23"/>
                <w:szCs w:val="23"/>
              </w:rPr>
              <w:t>13</w:t>
            </w:r>
          </w:p>
        </w:tc>
      </w:tr>
      <w:tr w:rsidR="008433FB" w14:paraId="34FEF2C0"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3CB30" w14:textId="77777777" w:rsidR="008433FB" w:rsidRDefault="00000000">
            <w:pPr>
              <w:pStyle w:val="TableText"/>
            </w:pPr>
            <w:r>
              <w:t>2: bắt đầu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76E061" w14:textId="77777777" w:rsidR="00A6249E" w:rsidRPr="003A66B6" w:rsidRDefault="00000000">
            <w:pPr>
              <w:rPr>
                <w:sz w:val="23"/>
                <w:szCs w:val="23"/>
              </w:rPr>
            </w:pPr>
            <w:r w:rsidRPr="003A66B6">
              <w:rPr>
                <w:sz w:val="23"/>
                <w:szCs w:val="23"/>
              </w:rPr>
              <w:t>4: (1,4) (5,7) (7,11) (12,16)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8AD150" w14:textId="77777777" w:rsidR="00E73803" w:rsidRPr="003A66B6" w:rsidRDefault="00000000">
            <w:pPr>
              <w:rPr>
                <w:sz w:val="23"/>
                <w:szCs w:val="23"/>
              </w:rPr>
            </w:pPr>
            <w:r w:rsidRPr="003A66B6">
              <w:rPr>
                <w:sz w:val="23"/>
                <w:szCs w:val="23"/>
              </w:rPr>
              <w:t>4 hoạt động</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8CCF72" w14:textId="77777777" w:rsidR="00A6249E" w:rsidRPr="003A66B6" w:rsidRDefault="00000000">
            <w:pPr>
              <w:rPr>
                <w:sz w:val="23"/>
                <w:szCs w:val="23"/>
              </w:rPr>
            </w:pPr>
            <w:r w:rsidRPr="003A66B6">
              <w:rPr>
                <w:sz w:val="23"/>
                <w:szCs w:val="23"/>
              </w:rPr>
              <w:t>13</w:t>
            </w:r>
          </w:p>
        </w:tc>
      </w:tr>
      <w:tr w:rsidR="008433FB" w14:paraId="00E4CBAA"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B37B48" w14:textId="77777777" w:rsidR="008433FB" w:rsidRDefault="00000000">
            <w:pPr>
              <w:pStyle w:val="TableText"/>
            </w:pPr>
            <w:r>
              <w:t>3: ngắn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8D3BBC" w14:textId="77777777" w:rsidR="00A6249E" w:rsidRPr="003A66B6" w:rsidRDefault="00000000">
            <w:pPr>
              <w:rPr>
                <w:sz w:val="23"/>
                <w:szCs w:val="23"/>
              </w:rPr>
            </w:pPr>
            <w:r w:rsidRPr="003A66B6">
              <w:rPr>
                <w:sz w:val="23"/>
                <w:szCs w:val="23"/>
              </w:rPr>
              <w:t>4: (5,7) (1,4) (7,11) (12,16)</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394A77" w14:textId="77777777" w:rsidR="00E73803" w:rsidRPr="003A66B6" w:rsidRDefault="00000000">
            <w:pPr>
              <w:rPr>
                <w:sz w:val="23"/>
                <w:szCs w:val="23"/>
              </w:rPr>
            </w:pPr>
            <w:r w:rsidRPr="003A66B6">
              <w:rPr>
                <w:sz w:val="23"/>
                <w:szCs w:val="23"/>
              </w:rPr>
              <w:t>4 hoạt động</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EA8B0A" w14:textId="77777777" w:rsidR="00A6249E" w:rsidRPr="003A66B6" w:rsidRDefault="00000000">
            <w:pPr>
              <w:rPr>
                <w:sz w:val="23"/>
                <w:szCs w:val="23"/>
              </w:rPr>
            </w:pPr>
            <w:r w:rsidRPr="003A66B6">
              <w:rPr>
                <w:sz w:val="23"/>
                <w:szCs w:val="23"/>
              </w:rPr>
              <w:t>13</w:t>
            </w:r>
          </w:p>
        </w:tc>
      </w:tr>
    </w:tbl>
    <w:p w14:paraId="6465E1BE" w14:textId="77777777" w:rsidR="008433FB" w:rsidRDefault="008433FB">
      <w:pPr>
        <w:pStyle w:val="Small"/>
      </w:pPr>
    </w:p>
    <w:p w14:paraId="33921D94" w14:textId="77777777" w:rsidR="008433FB" w:rsidRDefault="00000000">
      <w:pPr>
        <w:pStyle w:val="Heading3"/>
      </w:pPr>
      <w:r>
        <w:lastRenderedPageBreak/>
        <w:t>R2.2. Tự theo dõi bản cá nhân với tiêu chí 1</w:t>
      </w:r>
    </w:p>
    <w:p w14:paraId="078576C2" w14:textId="77777777" w:rsidR="008433FB" w:rsidRDefault="00000000">
      <w:r>
        <w:t>Viết 8 hoạt động cá nhân theo thứ tự kết thúc tăng dần (hai hoạt động cùng thời điểm kết thúc giữ thứ tự trong danh sách). Mỗi dòng: hoạt động, kết thúc của hoạt động chọn gần nhất, quyết định.</w:t>
      </w:r>
    </w:p>
    <w:tbl>
      <w:tblPr>
        <w:tblW w:w="0" w:type="auto"/>
        <w:jc w:val="center"/>
        <w:tblLayout w:type="fixed"/>
        <w:tblLook w:val="04A0" w:firstRow="1" w:lastRow="0" w:firstColumn="1" w:lastColumn="0" w:noHBand="0" w:noVBand="1"/>
      </w:tblPr>
      <w:tblGrid>
        <w:gridCol w:w="1000"/>
        <w:gridCol w:w="2000"/>
        <w:gridCol w:w="3000"/>
        <w:gridCol w:w="1900"/>
        <w:gridCol w:w="1738"/>
      </w:tblGrid>
      <w:tr w:rsidR="008433FB" w14:paraId="32EC222C"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629A89A" w14:textId="77777777" w:rsidR="008433FB" w:rsidRDefault="00000000">
            <w:pPr>
              <w:pStyle w:val="TableText"/>
            </w:pPr>
            <w:r>
              <w:rPr>
                <w:b/>
              </w:rPr>
              <w:t>Thứ tự</w:t>
            </w:r>
          </w:p>
        </w:tc>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735D14C" w14:textId="77777777" w:rsidR="008433FB" w:rsidRDefault="00000000">
            <w:pPr>
              <w:pStyle w:val="TableText"/>
            </w:pPr>
            <w:r>
              <w:rPr>
                <w:b/>
              </w:rPr>
              <w:t>Hoạt động (s, f)</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6AB10AC" w14:textId="77777777" w:rsidR="008433FB" w:rsidRDefault="00000000">
            <w:pPr>
              <w:pStyle w:val="TableText"/>
            </w:pPr>
            <w:r>
              <w:rPr>
                <w:b/>
              </w:rPr>
              <w:t>Kết thúc của hoạt động chọn gần nhất</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BAB7BEF" w14:textId="77777777" w:rsidR="008433FB" w:rsidRDefault="00000000">
            <w:pPr>
              <w:pStyle w:val="TableText"/>
            </w:pPr>
            <w:r>
              <w:rPr>
                <w:b/>
              </w:rPr>
              <w:t>s ≥ kết thúc đó?</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BE7DC6" w14:textId="77777777" w:rsidR="008433FB" w:rsidRDefault="00000000">
            <w:pPr>
              <w:pStyle w:val="TableText"/>
            </w:pPr>
            <w:r>
              <w:rPr>
                <w:b/>
              </w:rPr>
              <w:t>Quyết định</w:t>
            </w:r>
          </w:p>
        </w:tc>
      </w:tr>
      <w:tr w:rsidR="008433FB" w14:paraId="6780E01B"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E7B499" w14:textId="77777777" w:rsidR="00E73803" w:rsidRPr="003A66B6" w:rsidRDefault="00000000" w:rsidP="003A66B6">
            <w:pPr>
              <w:jc w:val="center"/>
              <w:rPr>
                <w:sz w:val="23"/>
                <w:szCs w:val="23"/>
              </w:rPr>
            </w:pPr>
            <w:r w:rsidRPr="003A66B6">
              <w:rPr>
                <w:sz w:val="23"/>
                <w:szCs w:val="23"/>
              </w:rPr>
              <w:t>1</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081769" w14:textId="77777777" w:rsidR="00E73803" w:rsidRPr="003A66B6" w:rsidRDefault="00000000">
            <w:pPr>
              <w:rPr>
                <w:sz w:val="23"/>
                <w:szCs w:val="23"/>
              </w:rPr>
            </w:pPr>
            <w:r w:rsidRPr="003A66B6">
              <w:rPr>
                <w:sz w:val="23"/>
                <w:szCs w:val="23"/>
              </w:rPr>
              <w:t>(1,4)</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77226F" w14:textId="77777777" w:rsidR="00E73803" w:rsidRPr="003A66B6" w:rsidRDefault="00000000">
            <w:pPr>
              <w:rPr>
                <w:sz w:val="23"/>
                <w:szCs w:val="23"/>
              </w:rPr>
            </w:pPr>
            <w:r w:rsidRPr="003A66B6">
              <w:rPr>
                <w:sz w:val="23"/>
                <w:szCs w:val="23"/>
              </w:rPr>
              <w:t>—</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70EFF1" w14:textId="77777777" w:rsidR="00E73803" w:rsidRPr="003A66B6" w:rsidRDefault="00000000">
            <w:pPr>
              <w:rPr>
                <w:sz w:val="23"/>
                <w:szCs w:val="23"/>
              </w:rPr>
            </w:pPr>
            <w:r w:rsidRPr="003A66B6">
              <w:rPr>
                <w:sz w:val="23"/>
                <w:szCs w:val="23"/>
              </w:rPr>
              <w:t>Không áp dụng</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B1AE85" w14:textId="77777777" w:rsidR="00E73803" w:rsidRPr="003A66B6" w:rsidRDefault="00000000">
            <w:pPr>
              <w:rPr>
                <w:sz w:val="23"/>
                <w:szCs w:val="23"/>
              </w:rPr>
            </w:pPr>
            <w:r w:rsidRPr="003A66B6">
              <w:rPr>
                <w:sz w:val="23"/>
                <w:szCs w:val="23"/>
              </w:rPr>
              <w:t>CHỌN</w:t>
            </w:r>
          </w:p>
        </w:tc>
      </w:tr>
      <w:tr w:rsidR="008433FB" w14:paraId="36EB286E"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226A10" w14:textId="77777777" w:rsidR="00E73803" w:rsidRPr="003A66B6" w:rsidRDefault="00000000" w:rsidP="003A66B6">
            <w:pPr>
              <w:jc w:val="center"/>
              <w:rPr>
                <w:sz w:val="23"/>
                <w:szCs w:val="23"/>
              </w:rPr>
            </w:pPr>
            <w:r w:rsidRPr="003A66B6">
              <w:rPr>
                <w:sz w:val="23"/>
                <w:szCs w:val="23"/>
              </w:rPr>
              <w:t>2</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4BC421" w14:textId="77777777" w:rsidR="00E73803" w:rsidRPr="003A66B6" w:rsidRDefault="00000000">
            <w:pPr>
              <w:rPr>
                <w:sz w:val="23"/>
                <w:szCs w:val="23"/>
              </w:rPr>
            </w:pPr>
            <w:r w:rsidRPr="003A66B6">
              <w:rPr>
                <w:sz w:val="23"/>
                <w:szCs w:val="23"/>
              </w:rPr>
              <w:t>(5,7)</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AFD112" w14:textId="77777777" w:rsidR="00E73803" w:rsidRPr="003A66B6" w:rsidRDefault="00000000">
            <w:pPr>
              <w:rPr>
                <w:sz w:val="23"/>
                <w:szCs w:val="23"/>
              </w:rPr>
            </w:pPr>
            <w:r w:rsidRPr="003A66B6">
              <w:rPr>
                <w:sz w:val="23"/>
                <w:szCs w:val="23"/>
              </w:rPr>
              <w:t>4</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F48A63" w14:textId="77777777" w:rsidR="00E73803" w:rsidRPr="003A66B6" w:rsidRDefault="00000000">
            <w:pPr>
              <w:rPr>
                <w:sz w:val="23"/>
                <w:szCs w:val="23"/>
              </w:rPr>
            </w:pPr>
            <w:r w:rsidRPr="003A66B6">
              <w:rPr>
                <w:sz w:val="23"/>
                <w:szCs w:val="23"/>
              </w:rPr>
              <w:t>5 &gt;= 4: Có</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6DDE04" w14:textId="77777777" w:rsidR="00E73803" w:rsidRPr="003A66B6" w:rsidRDefault="00000000">
            <w:pPr>
              <w:rPr>
                <w:sz w:val="23"/>
                <w:szCs w:val="23"/>
              </w:rPr>
            </w:pPr>
            <w:r w:rsidRPr="003A66B6">
              <w:rPr>
                <w:sz w:val="23"/>
                <w:szCs w:val="23"/>
              </w:rPr>
              <w:t>CHỌN</w:t>
            </w:r>
          </w:p>
        </w:tc>
      </w:tr>
      <w:tr w:rsidR="008433FB" w14:paraId="16F85FFA"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7AC9CB" w14:textId="77777777" w:rsidR="00E73803" w:rsidRPr="003A66B6" w:rsidRDefault="00000000" w:rsidP="003A66B6">
            <w:pPr>
              <w:jc w:val="center"/>
              <w:rPr>
                <w:sz w:val="23"/>
                <w:szCs w:val="23"/>
              </w:rPr>
            </w:pPr>
            <w:r w:rsidRPr="003A66B6">
              <w:rPr>
                <w:sz w:val="23"/>
                <w:szCs w:val="23"/>
              </w:rPr>
              <w:t>3</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9C55AC" w14:textId="77777777" w:rsidR="00E73803" w:rsidRPr="003A66B6" w:rsidRDefault="00000000">
            <w:pPr>
              <w:rPr>
                <w:sz w:val="23"/>
                <w:szCs w:val="23"/>
              </w:rPr>
            </w:pPr>
            <w:r w:rsidRPr="003A66B6">
              <w:rPr>
                <w:sz w:val="23"/>
                <w:szCs w:val="23"/>
              </w:rPr>
              <w:t>(5,10)</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8F9B1A" w14:textId="77777777" w:rsidR="00E73803" w:rsidRPr="003A66B6" w:rsidRDefault="00000000">
            <w:pPr>
              <w:rPr>
                <w:sz w:val="23"/>
                <w:szCs w:val="23"/>
              </w:rPr>
            </w:pPr>
            <w:r w:rsidRPr="003A66B6">
              <w:rPr>
                <w:sz w:val="23"/>
                <w:szCs w:val="23"/>
              </w:rPr>
              <w:t>7</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3DF257" w14:textId="77777777" w:rsidR="00E73803" w:rsidRPr="003A66B6" w:rsidRDefault="00000000">
            <w:pPr>
              <w:rPr>
                <w:sz w:val="23"/>
                <w:szCs w:val="23"/>
              </w:rPr>
            </w:pPr>
            <w:r w:rsidRPr="003A66B6">
              <w:rPr>
                <w:sz w:val="23"/>
                <w:szCs w:val="23"/>
              </w:rPr>
              <w:t>5 &gt;= 7: Không</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86A86F" w14:textId="77777777" w:rsidR="00E73803" w:rsidRPr="003A66B6" w:rsidRDefault="00000000">
            <w:pPr>
              <w:rPr>
                <w:sz w:val="23"/>
                <w:szCs w:val="23"/>
              </w:rPr>
            </w:pPr>
            <w:r w:rsidRPr="003A66B6">
              <w:rPr>
                <w:sz w:val="23"/>
                <w:szCs w:val="23"/>
              </w:rPr>
              <w:t>BỎ</w:t>
            </w:r>
          </w:p>
        </w:tc>
      </w:tr>
      <w:tr w:rsidR="008433FB" w14:paraId="3F2585BF"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86AF65" w14:textId="77777777" w:rsidR="00E73803" w:rsidRPr="003A66B6" w:rsidRDefault="00000000" w:rsidP="003A66B6">
            <w:pPr>
              <w:jc w:val="center"/>
              <w:rPr>
                <w:sz w:val="23"/>
                <w:szCs w:val="23"/>
              </w:rPr>
            </w:pPr>
            <w:r w:rsidRPr="003A66B6">
              <w:rPr>
                <w:sz w:val="23"/>
                <w:szCs w:val="23"/>
              </w:rPr>
              <w:t>4</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038AA9" w14:textId="77777777" w:rsidR="00E73803" w:rsidRPr="003A66B6" w:rsidRDefault="00000000">
            <w:pPr>
              <w:rPr>
                <w:sz w:val="23"/>
                <w:szCs w:val="23"/>
              </w:rPr>
            </w:pPr>
            <w:r w:rsidRPr="003A66B6">
              <w:rPr>
                <w:sz w:val="23"/>
                <w:szCs w:val="23"/>
              </w:rPr>
              <w:t>(7,11)</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EB4E7D" w14:textId="77777777" w:rsidR="00E73803" w:rsidRPr="003A66B6" w:rsidRDefault="00000000">
            <w:pPr>
              <w:rPr>
                <w:sz w:val="23"/>
                <w:szCs w:val="23"/>
              </w:rPr>
            </w:pPr>
            <w:r w:rsidRPr="003A66B6">
              <w:rPr>
                <w:sz w:val="23"/>
                <w:szCs w:val="23"/>
              </w:rPr>
              <w:t>7</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2EC3C3" w14:textId="77777777" w:rsidR="00E73803" w:rsidRPr="003A66B6" w:rsidRDefault="00000000">
            <w:pPr>
              <w:rPr>
                <w:sz w:val="23"/>
                <w:szCs w:val="23"/>
              </w:rPr>
            </w:pPr>
            <w:r w:rsidRPr="003A66B6">
              <w:rPr>
                <w:sz w:val="23"/>
                <w:szCs w:val="23"/>
              </w:rPr>
              <w:t>7 &gt;= 7: Có</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18EC15" w14:textId="77777777" w:rsidR="00E73803" w:rsidRPr="003A66B6" w:rsidRDefault="00000000">
            <w:pPr>
              <w:rPr>
                <w:sz w:val="23"/>
                <w:szCs w:val="23"/>
              </w:rPr>
            </w:pPr>
            <w:r w:rsidRPr="003A66B6">
              <w:rPr>
                <w:sz w:val="23"/>
                <w:szCs w:val="23"/>
              </w:rPr>
              <w:t>CHỌN</w:t>
            </w:r>
          </w:p>
        </w:tc>
      </w:tr>
      <w:tr w:rsidR="008433FB" w14:paraId="4B1367F6"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88B8FF" w14:textId="77777777" w:rsidR="00E73803" w:rsidRPr="003A66B6" w:rsidRDefault="00000000" w:rsidP="003A66B6">
            <w:pPr>
              <w:jc w:val="center"/>
              <w:rPr>
                <w:sz w:val="23"/>
                <w:szCs w:val="23"/>
              </w:rPr>
            </w:pPr>
            <w:r w:rsidRPr="003A66B6">
              <w:rPr>
                <w:sz w:val="23"/>
                <w:szCs w:val="23"/>
              </w:rPr>
              <w:t>5</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2DC27D" w14:textId="77777777" w:rsidR="00E73803" w:rsidRPr="003A66B6" w:rsidRDefault="00000000">
            <w:pPr>
              <w:rPr>
                <w:sz w:val="23"/>
                <w:szCs w:val="23"/>
              </w:rPr>
            </w:pPr>
            <w:r w:rsidRPr="003A66B6">
              <w:rPr>
                <w:sz w:val="23"/>
                <w:szCs w:val="23"/>
              </w:rPr>
              <w:t>(7,13)</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8B038F" w14:textId="77777777" w:rsidR="00E73803" w:rsidRPr="003A66B6" w:rsidRDefault="00000000">
            <w:pPr>
              <w:rPr>
                <w:sz w:val="23"/>
                <w:szCs w:val="23"/>
              </w:rPr>
            </w:pPr>
            <w:r w:rsidRPr="003A66B6">
              <w:rPr>
                <w:sz w:val="23"/>
                <w:szCs w:val="23"/>
              </w:rPr>
              <w:t>11</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147019" w14:textId="77777777" w:rsidR="00E73803" w:rsidRPr="003A66B6" w:rsidRDefault="00000000">
            <w:pPr>
              <w:rPr>
                <w:sz w:val="23"/>
                <w:szCs w:val="23"/>
              </w:rPr>
            </w:pPr>
            <w:r w:rsidRPr="003A66B6">
              <w:rPr>
                <w:sz w:val="23"/>
                <w:szCs w:val="23"/>
              </w:rPr>
              <w:t>7 &gt;= 11: Không</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1D3F55" w14:textId="77777777" w:rsidR="00E73803" w:rsidRPr="003A66B6" w:rsidRDefault="00000000">
            <w:pPr>
              <w:rPr>
                <w:sz w:val="23"/>
                <w:szCs w:val="23"/>
              </w:rPr>
            </w:pPr>
            <w:r w:rsidRPr="003A66B6">
              <w:rPr>
                <w:sz w:val="23"/>
                <w:szCs w:val="23"/>
              </w:rPr>
              <w:t>BỎ</w:t>
            </w:r>
          </w:p>
        </w:tc>
      </w:tr>
      <w:tr w:rsidR="008433FB" w14:paraId="2C47F0A6"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88182A" w14:textId="77777777" w:rsidR="00E73803" w:rsidRPr="003A66B6" w:rsidRDefault="00000000" w:rsidP="003A66B6">
            <w:pPr>
              <w:jc w:val="center"/>
              <w:rPr>
                <w:sz w:val="23"/>
                <w:szCs w:val="23"/>
              </w:rPr>
            </w:pPr>
            <w:r w:rsidRPr="003A66B6">
              <w:rPr>
                <w:sz w:val="23"/>
                <w:szCs w:val="23"/>
              </w:rPr>
              <w:t>6</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13EE41" w14:textId="77777777" w:rsidR="00E73803" w:rsidRPr="003A66B6" w:rsidRDefault="00000000">
            <w:pPr>
              <w:rPr>
                <w:sz w:val="23"/>
                <w:szCs w:val="23"/>
              </w:rPr>
            </w:pPr>
            <w:r w:rsidRPr="003A66B6">
              <w:rPr>
                <w:sz w:val="23"/>
                <w:szCs w:val="23"/>
              </w:rPr>
              <w:t>(9,15)</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A81C23" w14:textId="77777777" w:rsidR="00E73803" w:rsidRPr="003A66B6" w:rsidRDefault="00000000">
            <w:pPr>
              <w:rPr>
                <w:sz w:val="23"/>
                <w:szCs w:val="23"/>
              </w:rPr>
            </w:pPr>
            <w:r w:rsidRPr="003A66B6">
              <w:rPr>
                <w:sz w:val="23"/>
                <w:szCs w:val="23"/>
              </w:rPr>
              <w:t>11</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4C5389" w14:textId="77777777" w:rsidR="00E73803" w:rsidRPr="003A66B6" w:rsidRDefault="00000000">
            <w:pPr>
              <w:rPr>
                <w:sz w:val="23"/>
                <w:szCs w:val="23"/>
              </w:rPr>
            </w:pPr>
            <w:r w:rsidRPr="003A66B6">
              <w:rPr>
                <w:sz w:val="23"/>
                <w:szCs w:val="23"/>
              </w:rPr>
              <w:t>9 &gt;= 11: Không</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2DB365" w14:textId="77777777" w:rsidR="00E73803" w:rsidRPr="003A66B6" w:rsidRDefault="00000000">
            <w:pPr>
              <w:rPr>
                <w:sz w:val="23"/>
                <w:szCs w:val="23"/>
              </w:rPr>
            </w:pPr>
            <w:r w:rsidRPr="003A66B6">
              <w:rPr>
                <w:sz w:val="23"/>
                <w:szCs w:val="23"/>
              </w:rPr>
              <w:t>BỎ</w:t>
            </w:r>
          </w:p>
        </w:tc>
      </w:tr>
      <w:tr w:rsidR="008433FB" w14:paraId="1266FB48"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E7EAAB" w14:textId="77777777" w:rsidR="00E73803" w:rsidRPr="003A66B6" w:rsidRDefault="00000000" w:rsidP="003A66B6">
            <w:pPr>
              <w:jc w:val="center"/>
              <w:rPr>
                <w:sz w:val="23"/>
                <w:szCs w:val="23"/>
              </w:rPr>
            </w:pPr>
            <w:r w:rsidRPr="003A66B6">
              <w:rPr>
                <w:sz w:val="23"/>
                <w:szCs w:val="23"/>
              </w:rPr>
              <w:t>7</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227E36" w14:textId="77777777" w:rsidR="00E73803" w:rsidRPr="003A66B6" w:rsidRDefault="00000000">
            <w:pPr>
              <w:rPr>
                <w:sz w:val="23"/>
                <w:szCs w:val="23"/>
              </w:rPr>
            </w:pPr>
            <w:r w:rsidRPr="003A66B6">
              <w:rPr>
                <w:sz w:val="23"/>
                <w:szCs w:val="23"/>
              </w:rPr>
              <w:t>(10,14)</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509A2A" w14:textId="77777777" w:rsidR="00E73803" w:rsidRPr="003A66B6" w:rsidRDefault="00000000">
            <w:pPr>
              <w:rPr>
                <w:sz w:val="23"/>
                <w:szCs w:val="23"/>
              </w:rPr>
            </w:pPr>
            <w:r w:rsidRPr="003A66B6">
              <w:rPr>
                <w:sz w:val="23"/>
                <w:szCs w:val="23"/>
              </w:rPr>
              <w:t>11</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36E7BF" w14:textId="77777777" w:rsidR="00E73803" w:rsidRPr="003A66B6" w:rsidRDefault="00000000">
            <w:pPr>
              <w:rPr>
                <w:sz w:val="23"/>
                <w:szCs w:val="23"/>
              </w:rPr>
            </w:pPr>
            <w:r w:rsidRPr="003A66B6">
              <w:rPr>
                <w:sz w:val="23"/>
                <w:szCs w:val="23"/>
              </w:rPr>
              <w:t>10 &gt;= 11: Không</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65547C" w14:textId="77777777" w:rsidR="00E73803" w:rsidRPr="003A66B6" w:rsidRDefault="00000000">
            <w:pPr>
              <w:rPr>
                <w:sz w:val="23"/>
                <w:szCs w:val="23"/>
              </w:rPr>
            </w:pPr>
            <w:r w:rsidRPr="003A66B6">
              <w:rPr>
                <w:sz w:val="23"/>
                <w:szCs w:val="23"/>
              </w:rPr>
              <w:t>BỎ</w:t>
            </w:r>
          </w:p>
        </w:tc>
      </w:tr>
      <w:tr w:rsidR="008433FB" w14:paraId="0A3C41B7"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C2B1A8" w14:textId="77777777" w:rsidR="00E73803" w:rsidRPr="003A66B6" w:rsidRDefault="00000000" w:rsidP="003A66B6">
            <w:pPr>
              <w:jc w:val="center"/>
              <w:rPr>
                <w:sz w:val="23"/>
                <w:szCs w:val="23"/>
              </w:rPr>
            </w:pPr>
            <w:r w:rsidRPr="003A66B6">
              <w:rPr>
                <w:sz w:val="23"/>
                <w:szCs w:val="23"/>
              </w:rPr>
              <w:t>8</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262BDC" w14:textId="77777777" w:rsidR="00E73803" w:rsidRPr="003A66B6" w:rsidRDefault="00000000">
            <w:pPr>
              <w:rPr>
                <w:sz w:val="23"/>
                <w:szCs w:val="23"/>
              </w:rPr>
            </w:pPr>
            <w:r w:rsidRPr="003A66B6">
              <w:rPr>
                <w:sz w:val="23"/>
                <w:szCs w:val="23"/>
              </w:rPr>
              <w:t>(12,16)</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6D68BE" w14:textId="77777777" w:rsidR="00E73803" w:rsidRPr="003A66B6" w:rsidRDefault="00000000">
            <w:pPr>
              <w:rPr>
                <w:sz w:val="23"/>
                <w:szCs w:val="23"/>
              </w:rPr>
            </w:pPr>
            <w:r w:rsidRPr="003A66B6">
              <w:rPr>
                <w:sz w:val="23"/>
                <w:szCs w:val="23"/>
              </w:rPr>
              <w:t>11</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58285A" w14:textId="77777777" w:rsidR="00E73803" w:rsidRPr="003A66B6" w:rsidRDefault="00000000">
            <w:pPr>
              <w:rPr>
                <w:sz w:val="23"/>
                <w:szCs w:val="23"/>
              </w:rPr>
            </w:pPr>
            <w:r w:rsidRPr="003A66B6">
              <w:rPr>
                <w:sz w:val="23"/>
                <w:szCs w:val="23"/>
              </w:rPr>
              <w:t>12 &gt;= 11: Có</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10CAAD" w14:textId="77777777" w:rsidR="00E73803" w:rsidRPr="003A66B6" w:rsidRDefault="00000000">
            <w:pPr>
              <w:rPr>
                <w:sz w:val="23"/>
                <w:szCs w:val="23"/>
              </w:rPr>
            </w:pPr>
            <w:r w:rsidRPr="003A66B6">
              <w:rPr>
                <w:sz w:val="23"/>
                <w:szCs w:val="23"/>
              </w:rPr>
              <w:t>CHỌN</w:t>
            </w:r>
          </w:p>
        </w:tc>
      </w:tr>
    </w:tbl>
    <w:p w14:paraId="7448968A" w14:textId="77777777" w:rsidR="008433FB" w:rsidRDefault="00000000">
      <w:pPr>
        <w:pStyle w:val="Heading3"/>
      </w:pPr>
      <w:r>
        <w:t>R2.3. Một kiểm tra ngoài số lượng</w:t>
      </w:r>
    </w:p>
    <w:tbl>
      <w:tblPr>
        <w:tblW w:w="0" w:type="auto"/>
        <w:tblLayout w:type="fixed"/>
        <w:tblLook w:val="04A0" w:firstRow="1" w:lastRow="0" w:firstColumn="1" w:lastColumn="0" w:noHBand="0" w:noVBand="1"/>
      </w:tblPr>
      <w:tblGrid>
        <w:gridCol w:w="9638"/>
      </w:tblGrid>
      <w:tr w:rsidR="008433FB" w14:paraId="43A953C8"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C42AC4" w14:textId="7F0313BE" w:rsidR="00A6249E" w:rsidRPr="00340CDF" w:rsidRDefault="00340CDF" w:rsidP="00340CDF">
            <w:pPr>
              <w:pStyle w:val="Small"/>
              <w:rPr>
                <w:lang w:val="en-US"/>
              </w:rPr>
            </w:pPr>
            <w:r>
              <w:rPr>
                <w:sz w:val="23"/>
                <w:szCs w:val="23"/>
                <w:lang w:val="en-US"/>
              </w:rPr>
              <w:t>Hai hoạt động liên tiếp</w:t>
            </w:r>
            <w:r w:rsidRPr="00340CDF">
              <w:rPr>
                <w:sz w:val="23"/>
                <w:szCs w:val="23"/>
              </w:rPr>
              <w:t xml:space="preserve"> (5,7) v</w:t>
            </w:r>
            <w:r>
              <w:rPr>
                <w:sz w:val="23"/>
                <w:szCs w:val="23"/>
                <w:lang w:val="en-US"/>
              </w:rPr>
              <w:t xml:space="preserve">à </w:t>
            </w:r>
            <w:r w:rsidRPr="00340CDF">
              <w:rPr>
                <w:sz w:val="23"/>
                <w:szCs w:val="23"/>
              </w:rPr>
              <w:t>(7,11): ho</w:t>
            </w:r>
            <w:r>
              <w:rPr>
                <w:sz w:val="23"/>
                <w:szCs w:val="23"/>
                <w:lang w:val="en-US"/>
              </w:rPr>
              <w:t>ạ</w:t>
            </w:r>
            <w:r w:rsidRPr="00340CDF">
              <w:rPr>
                <w:sz w:val="23"/>
                <w:szCs w:val="23"/>
              </w:rPr>
              <w:t xml:space="preserve">t </w:t>
            </w:r>
            <w:r>
              <w:rPr>
                <w:sz w:val="23"/>
                <w:szCs w:val="23"/>
                <w:lang w:val="en-US"/>
              </w:rPr>
              <w:t>độ</w:t>
            </w:r>
            <w:r w:rsidRPr="00340CDF">
              <w:rPr>
                <w:sz w:val="23"/>
                <w:szCs w:val="23"/>
              </w:rPr>
              <w:t xml:space="preserve">ng sau </w:t>
            </w:r>
            <w:r>
              <w:rPr>
                <w:sz w:val="23"/>
                <w:szCs w:val="23"/>
                <w:lang w:val="en-US"/>
              </w:rPr>
              <w:t>bắ</w:t>
            </w:r>
            <w:r w:rsidRPr="00340CDF">
              <w:rPr>
                <w:sz w:val="23"/>
                <w:szCs w:val="23"/>
              </w:rPr>
              <w:t xml:space="preserve">t </w:t>
            </w:r>
            <w:r>
              <w:rPr>
                <w:sz w:val="23"/>
                <w:szCs w:val="23"/>
                <w:lang w:val="en-US"/>
              </w:rPr>
              <w:t>đầu tại</w:t>
            </w:r>
            <w:r w:rsidRPr="00340CDF">
              <w:rPr>
                <w:sz w:val="23"/>
                <w:szCs w:val="23"/>
              </w:rPr>
              <w:t xml:space="preserve"> 7, b</w:t>
            </w:r>
            <w:r>
              <w:rPr>
                <w:sz w:val="23"/>
                <w:szCs w:val="23"/>
                <w:lang w:val="en-US"/>
              </w:rPr>
              <w:t>ằ</w:t>
            </w:r>
            <w:r w:rsidRPr="00340CDF">
              <w:rPr>
                <w:sz w:val="23"/>
                <w:szCs w:val="23"/>
              </w:rPr>
              <w:t>ng k</w:t>
            </w:r>
            <w:r>
              <w:rPr>
                <w:sz w:val="23"/>
                <w:szCs w:val="23"/>
                <w:lang w:val="en-US"/>
              </w:rPr>
              <w:t>ế</w:t>
            </w:r>
            <w:r w:rsidRPr="00340CDF">
              <w:rPr>
                <w:sz w:val="23"/>
                <w:szCs w:val="23"/>
              </w:rPr>
              <w:t>t th</w:t>
            </w:r>
            <w:r>
              <w:rPr>
                <w:sz w:val="23"/>
                <w:szCs w:val="23"/>
                <w:lang w:val="en-US"/>
              </w:rPr>
              <w:t>ú</w:t>
            </w:r>
            <w:r w:rsidRPr="00340CDF">
              <w:rPr>
                <w:sz w:val="23"/>
                <w:szCs w:val="23"/>
              </w:rPr>
              <w:t>c c</w:t>
            </w:r>
            <w:r>
              <w:rPr>
                <w:sz w:val="23"/>
                <w:szCs w:val="23"/>
                <w:lang w:val="en-US"/>
              </w:rPr>
              <w:t>ủ</w:t>
            </w:r>
            <w:r w:rsidRPr="00340CDF">
              <w:rPr>
                <w:sz w:val="23"/>
                <w:szCs w:val="23"/>
              </w:rPr>
              <w:t>a ho</w:t>
            </w:r>
            <w:r>
              <w:rPr>
                <w:sz w:val="23"/>
                <w:szCs w:val="23"/>
                <w:lang w:val="en-US"/>
              </w:rPr>
              <w:t>ạ</w:t>
            </w:r>
            <w:r w:rsidRPr="00340CDF">
              <w:rPr>
                <w:sz w:val="23"/>
                <w:szCs w:val="23"/>
              </w:rPr>
              <w:t xml:space="preserve">t </w:t>
            </w:r>
            <w:r>
              <w:rPr>
                <w:sz w:val="23"/>
                <w:szCs w:val="23"/>
                <w:lang w:val="en-US"/>
              </w:rPr>
              <w:t>độ</w:t>
            </w:r>
            <w:r w:rsidRPr="00340CDF">
              <w:rPr>
                <w:sz w:val="23"/>
                <w:szCs w:val="23"/>
              </w:rPr>
              <w:t>ng tr</w:t>
            </w:r>
            <w:r>
              <w:rPr>
                <w:sz w:val="23"/>
                <w:szCs w:val="23"/>
                <w:lang w:val="en-US"/>
              </w:rPr>
              <w:t>ướ</w:t>
            </w:r>
            <w:r w:rsidRPr="00340CDF">
              <w:rPr>
                <w:sz w:val="23"/>
                <w:szCs w:val="23"/>
              </w:rPr>
              <w:t>c, n</w:t>
            </w:r>
            <w:r>
              <w:rPr>
                <w:sz w:val="23"/>
                <w:szCs w:val="23"/>
                <w:lang w:val="en-US"/>
              </w:rPr>
              <w:t>ê</w:t>
            </w:r>
            <w:r w:rsidRPr="00340CDF">
              <w:rPr>
                <w:sz w:val="23"/>
                <w:szCs w:val="23"/>
              </w:rPr>
              <w:t>n kh</w:t>
            </w:r>
            <w:r>
              <w:rPr>
                <w:sz w:val="23"/>
                <w:szCs w:val="23"/>
                <w:lang w:val="en-US"/>
              </w:rPr>
              <w:t>ô</w:t>
            </w:r>
            <w:r w:rsidRPr="00340CDF">
              <w:rPr>
                <w:sz w:val="23"/>
                <w:szCs w:val="23"/>
              </w:rPr>
              <w:t>ng ch</w:t>
            </w:r>
            <w:r>
              <w:rPr>
                <w:sz w:val="23"/>
                <w:szCs w:val="23"/>
                <w:lang w:val="en-US"/>
              </w:rPr>
              <w:t>ồ</w:t>
            </w:r>
            <w:r w:rsidRPr="00340CDF">
              <w:rPr>
                <w:sz w:val="23"/>
                <w:szCs w:val="23"/>
              </w:rPr>
              <w:t>ng nhau.</w:t>
            </w:r>
            <w:r>
              <w:rPr>
                <w:sz w:val="23"/>
                <w:szCs w:val="23"/>
                <w:lang w:val="en-US"/>
              </w:rPr>
              <w:t xml:space="preserve"> </w:t>
            </w:r>
            <w:r>
              <w:t>Kiểm tra ngoài số lượng: các hoạt động được chọn liên tiếp không chồng nhau: 1, 5 &gt;= 4; 7 &gt;= 7; 12 &gt;= 11. Vì vậy lịch hợp lệ.</w:t>
            </w:r>
          </w:p>
        </w:tc>
      </w:tr>
    </w:tbl>
    <w:p w14:paraId="61D188CD" w14:textId="77777777" w:rsidR="008433FB" w:rsidRDefault="00000000">
      <w:pPr>
        <w:pStyle w:val="Heading1"/>
      </w:pPr>
      <w:r>
        <w:t>R2-B. BÀI 2: GIẢI THÍCH, MÃ VÀ MINH CHỨNG</w:t>
      </w:r>
    </w:p>
    <w:p w14:paraId="3E7A1091" w14:textId="77777777" w:rsidR="008433FB" w:rsidRDefault="00000000">
      <w:pPr>
        <w:pStyle w:val="Heading3"/>
      </w:pPr>
      <w:r>
        <w:t>R2.4. Tiêu chí nào cho ít hoạt động hơn tiêu chí 1 trên bộ cá nhân?</w:t>
      </w:r>
    </w:p>
    <w:tbl>
      <w:tblPr>
        <w:tblW w:w="0" w:type="auto"/>
        <w:tblLayout w:type="fixed"/>
        <w:tblLook w:val="04A0" w:firstRow="1" w:lastRow="0" w:firstColumn="1" w:lastColumn="0" w:noHBand="0" w:noVBand="1"/>
      </w:tblPr>
      <w:tblGrid>
        <w:gridCol w:w="9638"/>
      </w:tblGrid>
      <w:tr w:rsidR="008433FB" w14:paraId="32C7FF37"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DA5A52" w14:textId="62441B53" w:rsidR="00C65DE2" w:rsidRPr="00C65DE2" w:rsidRDefault="00C65DE2" w:rsidP="00C65DE2">
            <w:pPr>
              <w:rPr>
                <w:sz w:val="23"/>
                <w:szCs w:val="23"/>
                <w:lang w:val="en-US"/>
              </w:rPr>
            </w:pPr>
            <w:r w:rsidRPr="00C65DE2">
              <w:rPr>
                <w:sz w:val="23"/>
                <w:szCs w:val="23"/>
              </w:rPr>
              <w:t>Tiêu chí bắt đầu sớm nhất. Hoạt động đầu tiên (1,4) không làm mất phương án tối ưu trên bộ cá nhân; trong bộ mẫu, (0,6) chỉ cho 3 hoạt động và bị loại. Trên bộ cá nhân, cả ba tiêu chí đều cho 4 hoạt động, không có tiêu chí nào cho ít hơn tiêu chí 1. Trên bộ mẫu, tiêu chí 2 cho 3 hoạt động nên là tiêu chí sai.</w:t>
            </w:r>
          </w:p>
        </w:tc>
      </w:tr>
    </w:tbl>
    <w:p w14:paraId="583F7658" w14:textId="77777777" w:rsidR="008433FB" w:rsidRDefault="00000000">
      <w:pPr>
        <w:pStyle w:val="Heading3"/>
      </w:pPr>
      <w:r>
        <w:t>R2.5. Vì sao tiêu chí kết thúc sớm nhất luôn đúng?</w:t>
      </w:r>
    </w:p>
    <w:tbl>
      <w:tblPr>
        <w:tblW w:w="0" w:type="auto"/>
        <w:tblLayout w:type="fixed"/>
        <w:tblLook w:val="04A0" w:firstRow="1" w:lastRow="0" w:firstColumn="1" w:lastColumn="0" w:noHBand="0" w:noVBand="1"/>
      </w:tblPr>
      <w:tblGrid>
        <w:gridCol w:w="9638"/>
      </w:tblGrid>
      <w:tr w:rsidR="008433FB" w14:paraId="7E590855"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ABE410" w14:textId="710B06ED" w:rsidR="00A6249E" w:rsidRPr="00C65DE2" w:rsidRDefault="00C65DE2" w:rsidP="00C65DE2">
            <w:pPr>
              <w:pStyle w:val="Small"/>
              <w:rPr>
                <w:sz w:val="23"/>
                <w:szCs w:val="23"/>
                <w:lang w:val="en-US"/>
              </w:rPr>
            </w:pPr>
            <w:r w:rsidRPr="00C65DE2">
              <w:rPr>
                <w:sz w:val="23"/>
                <w:szCs w:val="23"/>
              </w:rPr>
              <w:t>Hoạt động kết thúc sớm nhất trong bộ cá nhân là (1,4). Thay nó vào hoạt động đầu tiên của lời giải tối ưu không làm giảm khả năng chọn phần còn lại, vì nó kết thúc sớm nhất. Hoạt động kết thúc sớm nhất có thể thay cho hoạt động đầu tiên của một lời giải tối ưu vì nó để lại khoảng thời gian còn lại lớn nhất; lặp lại lập luận cho phần còn lại.</w:t>
            </w:r>
          </w:p>
        </w:tc>
      </w:tr>
    </w:tbl>
    <w:p w14:paraId="2E57D095" w14:textId="77777777" w:rsidR="008433FB" w:rsidRDefault="00000000">
      <w:pPr>
        <w:pStyle w:val="Heading3"/>
      </w:pPr>
      <w:r>
        <w:t>R2.6. Nếu bỏ bước sắp xếp thì sao?</w:t>
      </w:r>
    </w:p>
    <w:tbl>
      <w:tblPr>
        <w:tblW w:w="0" w:type="auto"/>
        <w:tblLayout w:type="fixed"/>
        <w:tblLook w:val="04A0" w:firstRow="1" w:lastRow="0" w:firstColumn="1" w:lastColumn="0" w:noHBand="0" w:noVBand="1"/>
      </w:tblPr>
      <w:tblGrid>
        <w:gridCol w:w="9638"/>
      </w:tblGrid>
      <w:tr w:rsidR="008433FB" w14:paraId="13BCEC37"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E9A71D" w14:textId="02013252" w:rsidR="00A6249E" w:rsidRPr="00C65DE2" w:rsidRDefault="00C65DE2">
            <w:pPr>
              <w:rPr>
                <w:sz w:val="23"/>
                <w:szCs w:val="23"/>
                <w:lang w:val="en-US"/>
              </w:rPr>
            </w:pPr>
            <w:r w:rsidRPr="00C65DE2">
              <w:rPr>
                <w:sz w:val="23"/>
                <w:szCs w:val="23"/>
                <w:lang w:val="en-US"/>
              </w:rPr>
              <w:t>Chương trình sẽ duyệt theo thứ tự nhập và chọn các hoạt động hợp lệ cho tiêu chí 1 như (5,7), (12,16) và một số hoạt động khác. Kết quả có thể không bằng kết quả sau khi sắp xếp, vì vậy sorted(...) là bước quyết định của thuật toán tham lam.</w:t>
            </w:r>
          </w:p>
        </w:tc>
      </w:tr>
    </w:tbl>
    <w:p w14:paraId="19A70379" w14:textId="77777777" w:rsidR="008433FB" w:rsidRDefault="00000000">
      <w:pPr>
        <w:pStyle w:val="Heading3"/>
      </w:pPr>
      <w:r>
        <w:lastRenderedPageBreak/>
        <w:t>R2.7. Mã cá nhân hoàn chỉnh</w:t>
      </w:r>
    </w:p>
    <w:tbl>
      <w:tblPr>
        <w:tblW w:w="0" w:type="auto"/>
        <w:tblLayout w:type="fixed"/>
        <w:tblLook w:val="04A0" w:firstRow="1" w:lastRow="0" w:firstColumn="1" w:lastColumn="0" w:noHBand="0" w:noVBand="1"/>
      </w:tblPr>
      <w:tblGrid>
        <w:gridCol w:w="9638"/>
      </w:tblGrid>
      <w:tr w:rsidR="008433FB" w14:paraId="3A498D56"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3D0084" w14:textId="5322A24D" w:rsidR="00A6249E" w:rsidRPr="005C4885" w:rsidRDefault="00000000">
            <w:pPr>
              <w:rPr>
                <w:rFonts w:ascii="Consolas" w:hAnsi="Consolas"/>
                <w:sz w:val="18"/>
                <w:szCs w:val="18"/>
                <w:lang w:val="en-US"/>
              </w:rPr>
            </w:pPr>
            <w:r w:rsidRPr="005C4885">
              <w:rPr>
                <w:rFonts w:ascii="Consolas" w:hAnsi="Consolas"/>
                <w:sz w:val="18"/>
                <w:szCs w:val="18"/>
              </w:rPr>
              <w:t># Chon hoat dong (tham lam): sap xep theo tieu chi roi quet, chon neu khong chong lan.</w:t>
            </w:r>
            <w:r w:rsidRPr="005C4885">
              <w:rPr>
                <w:rFonts w:ascii="Consolas" w:hAnsi="Consolas"/>
                <w:sz w:val="18"/>
                <w:szCs w:val="18"/>
              </w:rPr>
              <w:br/>
              <w:t>HD = [(5, 7), (5, 10), (7, 11), (7, 13), (9, 15), (10, 14), (12, 16), (1, 4)]  # (bat dau, ket thuc)</w:t>
            </w:r>
            <w:r w:rsidRPr="005C4885">
              <w:rPr>
                <w:rFonts w:ascii="Consolas" w:hAnsi="Consolas"/>
                <w:sz w:val="18"/>
                <w:szCs w:val="18"/>
              </w:rPr>
              <w:br/>
            </w:r>
            <w:r w:rsidRPr="005C4885">
              <w:rPr>
                <w:rFonts w:ascii="Consolas" w:hAnsi="Consolas"/>
                <w:sz w:val="18"/>
                <w:szCs w:val="18"/>
              </w:rPr>
              <w:br/>
              <w:t>def khoa(hd, tieu_chi):</w:t>
            </w:r>
            <w:r w:rsidRPr="005C4885">
              <w:rPr>
                <w:rFonts w:ascii="Consolas" w:hAnsi="Consolas"/>
                <w:sz w:val="18"/>
                <w:szCs w:val="18"/>
              </w:rPr>
              <w:br/>
              <w:t xml:space="preserve">    s, f = hd</w:t>
            </w:r>
            <w:r w:rsidRPr="005C4885">
              <w:rPr>
                <w:rFonts w:ascii="Consolas" w:hAnsi="Consolas"/>
                <w:sz w:val="18"/>
                <w:szCs w:val="18"/>
              </w:rPr>
              <w:br/>
              <w:t xml:space="preserve">    if tieu_chi == 1: return f        # ket thuc som nhat</w:t>
            </w:r>
            <w:r w:rsidRPr="005C4885">
              <w:rPr>
                <w:rFonts w:ascii="Consolas" w:hAnsi="Consolas"/>
                <w:sz w:val="18"/>
                <w:szCs w:val="18"/>
              </w:rPr>
              <w:br/>
              <w:t xml:space="preserve">    if tieu_chi == 2: return s        # bat dau som nhat</w:t>
            </w:r>
            <w:r w:rsidRPr="005C4885">
              <w:rPr>
                <w:rFonts w:ascii="Consolas" w:hAnsi="Consolas"/>
                <w:sz w:val="18"/>
                <w:szCs w:val="18"/>
              </w:rPr>
              <w:br/>
              <w:t xml:space="preserve">    return f - s                      # ngan nhat</w:t>
            </w:r>
            <w:r w:rsidRPr="005C4885">
              <w:rPr>
                <w:rFonts w:ascii="Consolas" w:hAnsi="Consolas"/>
                <w:sz w:val="18"/>
                <w:szCs w:val="18"/>
              </w:rPr>
              <w:br/>
            </w:r>
            <w:r w:rsidRPr="005C4885">
              <w:rPr>
                <w:rFonts w:ascii="Consolas" w:hAnsi="Consolas"/>
                <w:sz w:val="18"/>
                <w:szCs w:val="18"/>
              </w:rPr>
              <w:br/>
              <w:t>def tuong_thich(hd, da_chon):</w:t>
            </w:r>
            <w:r w:rsidRPr="005C4885">
              <w:rPr>
                <w:rFonts w:ascii="Consolas" w:hAnsi="Consolas"/>
                <w:sz w:val="18"/>
                <w:szCs w:val="18"/>
              </w:rPr>
              <w:br/>
              <w:t xml:space="preserve">    s, f = hd</w:t>
            </w:r>
            <w:r w:rsidRPr="005C4885">
              <w:rPr>
                <w:rFonts w:ascii="Consolas" w:hAnsi="Consolas"/>
                <w:sz w:val="18"/>
                <w:szCs w:val="18"/>
              </w:rPr>
              <w:br/>
              <w:t xml:space="preserve">    for (s2, f2) in da_chon:</w:t>
            </w:r>
            <w:r w:rsidRPr="005C4885">
              <w:rPr>
                <w:rFonts w:ascii="Consolas" w:hAnsi="Consolas"/>
                <w:sz w:val="18"/>
                <w:szCs w:val="18"/>
              </w:rPr>
              <w:br/>
              <w:t xml:space="preserve">        if s &lt; f2 and s2 &lt; f:         # hai khoang thoi gian chong len nhau</w:t>
            </w:r>
            <w:r w:rsidRPr="005C4885">
              <w:rPr>
                <w:rFonts w:ascii="Consolas" w:hAnsi="Consolas"/>
                <w:sz w:val="18"/>
                <w:szCs w:val="18"/>
              </w:rPr>
              <w:br/>
              <w:t xml:space="preserve">            return False</w:t>
            </w:r>
            <w:r w:rsidRPr="005C4885">
              <w:rPr>
                <w:rFonts w:ascii="Consolas" w:hAnsi="Consolas"/>
                <w:sz w:val="18"/>
                <w:szCs w:val="18"/>
              </w:rPr>
              <w:br/>
              <w:t xml:space="preserve">    return True</w:t>
            </w:r>
            <w:r w:rsidRPr="005C4885">
              <w:rPr>
                <w:rFonts w:ascii="Consolas" w:hAnsi="Consolas"/>
                <w:sz w:val="18"/>
                <w:szCs w:val="18"/>
              </w:rPr>
              <w:br/>
            </w:r>
            <w:r w:rsidRPr="005C4885">
              <w:rPr>
                <w:rFonts w:ascii="Consolas" w:hAnsi="Consolas"/>
                <w:sz w:val="18"/>
                <w:szCs w:val="18"/>
              </w:rPr>
              <w:br/>
              <w:t>def chon_hoat_dong(tieu_chi):</w:t>
            </w:r>
            <w:r w:rsidRPr="005C4885">
              <w:rPr>
                <w:rFonts w:ascii="Consolas" w:hAnsi="Consolas"/>
                <w:sz w:val="18"/>
                <w:szCs w:val="18"/>
              </w:rPr>
              <w:br/>
              <w:t xml:space="preserve">    thu_tu = sorted(HD, key=lambda hd: khoa(hd, tieu_chi))  # buoc sap xep</w:t>
            </w:r>
            <w:r w:rsidRPr="005C4885">
              <w:rPr>
                <w:rFonts w:ascii="Consolas" w:hAnsi="Consolas"/>
                <w:sz w:val="18"/>
                <w:szCs w:val="18"/>
              </w:rPr>
              <w:br/>
              <w:t xml:space="preserve">    da_chon = []</w:t>
            </w:r>
            <w:r w:rsidRPr="005C4885">
              <w:rPr>
                <w:rFonts w:ascii="Consolas" w:hAnsi="Consolas"/>
                <w:sz w:val="18"/>
                <w:szCs w:val="18"/>
              </w:rPr>
              <w:br/>
              <w:t xml:space="preserve">    for hd in thu_tu:</w:t>
            </w:r>
            <w:r w:rsidRPr="005C4885">
              <w:rPr>
                <w:rFonts w:ascii="Consolas" w:hAnsi="Consolas"/>
                <w:sz w:val="18"/>
                <w:szCs w:val="18"/>
              </w:rPr>
              <w:br/>
              <w:t xml:space="preserve">        if tuong_thich(hd, da_chon):</w:t>
            </w:r>
            <w:r w:rsidRPr="005C4885">
              <w:rPr>
                <w:rFonts w:ascii="Consolas" w:hAnsi="Consolas"/>
                <w:sz w:val="18"/>
                <w:szCs w:val="18"/>
              </w:rPr>
              <w:br/>
              <w:t xml:space="preserve">            da_chon.append(hd)</w:t>
            </w:r>
            <w:r w:rsidRPr="005C4885">
              <w:rPr>
                <w:rFonts w:ascii="Consolas" w:hAnsi="Consolas"/>
                <w:sz w:val="18"/>
                <w:szCs w:val="18"/>
              </w:rPr>
              <w:br/>
              <w:t xml:space="preserve">            print("Xet", hd, "-&gt; CHON")</w:t>
            </w:r>
            <w:r w:rsidRPr="005C4885">
              <w:rPr>
                <w:rFonts w:ascii="Consolas" w:hAnsi="Consolas"/>
                <w:sz w:val="18"/>
                <w:szCs w:val="18"/>
              </w:rPr>
              <w:br/>
              <w:t xml:space="preserve">        else:</w:t>
            </w:r>
            <w:r w:rsidRPr="005C4885">
              <w:rPr>
                <w:rFonts w:ascii="Consolas" w:hAnsi="Consolas"/>
                <w:sz w:val="18"/>
                <w:szCs w:val="18"/>
              </w:rPr>
              <w:br/>
              <w:t xml:space="preserve">            print("Xet", hd, "-&gt; bo, chong lan voi hoat dong da chon")</w:t>
            </w:r>
            <w:r w:rsidRPr="005C4885">
              <w:rPr>
                <w:rFonts w:ascii="Consolas" w:hAnsi="Consolas"/>
                <w:sz w:val="18"/>
                <w:szCs w:val="18"/>
              </w:rPr>
              <w:br/>
              <w:t xml:space="preserve">    return da_chon</w:t>
            </w:r>
            <w:r w:rsidRPr="005C4885">
              <w:rPr>
                <w:rFonts w:ascii="Consolas" w:hAnsi="Consolas"/>
                <w:sz w:val="18"/>
                <w:szCs w:val="18"/>
              </w:rPr>
              <w:br/>
            </w:r>
            <w:r w:rsidRPr="005C4885">
              <w:rPr>
                <w:rFonts w:ascii="Consolas" w:hAnsi="Consolas"/>
                <w:sz w:val="18"/>
                <w:szCs w:val="18"/>
              </w:rPr>
              <w:br/>
              <w:t>def main():</w:t>
            </w:r>
            <w:r w:rsidRPr="005C4885">
              <w:rPr>
                <w:rFonts w:ascii="Consolas" w:hAnsi="Consolas"/>
                <w:sz w:val="18"/>
                <w:szCs w:val="18"/>
              </w:rPr>
              <w:br/>
              <w:t xml:space="preserve">    print("MSSV: N24DCDT101 | Ma ca: 1")</w:t>
            </w:r>
            <w:r w:rsidRPr="005C4885">
              <w:rPr>
                <w:rFonts w:ascii="Consolas" w:hAnsi="Consolas"/>
                <w:sz w:val="18"/>
                <w:szCs w:val="18"/>
              </w:rPr>
              <w:br/>
              <w:t xml:space="preserve">    print("Nhap tieu chi (1: ket thuc som nhat, 2: bat dau som nhat, 3: ngan nhat):")</w:t>
            </w:r>
            <w:r w:rsidRPr="005C4885">
              <w:rPr>
                <w:rFonts w:ascii="Consolas" w:hAnsi="Consolas"/>
                <w:sz w:val="18"/>
                <w:szCs w:val="18"/>
              </w:rPr>
              <w:br/>
              <w:t xml:space="preserve">    try:</w:t>
            </w:r>
            <w:r w:rsidRPr="005C4885">
              <w:rPr>
                <w:rFonts w:ascii="Consolas" w:hAnsi="Consolas"/>
                <w:sz w:val="18"/>
                <w:szCs w:val="18"/>
              </w:rPr>
              <w:br/>
              <w:t xml:space="preserve">        tieu_chi = int(input().strip())</w:t>
            </w:r>
            <w:r w:rsidRPr="005C4885">
              <w:rPr>
                <w:rFonts w:ascii="Consolas" w:hAnsi="Consolas"/>
                <w:sz w:val="18"/>
                <w:szCs w:val="18"/>
              </w:rPr>
              <w:br/>
              <w:t xml:space="preserve">    except (ValueError, EOFError):</w:t>
            </w:r>
            <w:r w:rsidRPr="005C4885">
              <w:rPr>
                <w:rFonts w:ascii="Consolas" w:hAnsi="Consolas"/>
                <w:sz w:val="18"/>
                <w:szCs w:val="18"/>
              </w:rPr>
              <w:br/>
              <w:t xml:space="preserve">        print("Du lieu khong hop le.")</w:t>
            </w:r>
            <w:r w:rsidRPr="005C4885">
              <w:rPr>
                <w:rFonts w:ascii="Consolas" w:hAnsi="Consolas"/>
                <w:sz w:val="18"/>
                <w:szCs w:val="18"/>
              </w:rPr>
              <w:br/>
              <w:t xml:space="preserve">        return</w:t>
            </w:r>
            <w:r w:rsidRPr="005C4885">
              <w:rPr>
                <w:rFonts w:ascii="Consolas" w:hAnsi="Consolas"/>
                <w:sz w:val="18"/>
                <w:szCs w:val="18"/>
              </w:rPr>
              <w:br/>
              <w:t xml:space="preserve">    if tieu_chi not in (1, 2, 3):</w:t>
            </w:r>
            <w:r w:rsidRPr="005C4885">
              <w:rPr>
                <w:rFonts w:ascii="Consolas" w:hAnsi="Consolas"/>
                <w:sz w:val="18"/>
                <w:szCs w:val="18"/>
              </w:rPr>
              <w:br/>
              <w:t xml:space="preserve">        print("Du lieu khong hop le.")</w:t>
            </w:r>
            <w:r w:rsidRPr="005C4885">
              <w:rPr>
                <w:rFonts w:ascii="Consolas" w:hAnsi="Consolas"/>
                <w:sz w:val="18"/>
                <w:szCs w:val="18"/>
              </w:rPr>
              <w:br/>
              <w:t xml:space="preserve">        return</w:t>
            </w:r>
            <w:r w:rsidRPr="005C4885">
              <w:rPr>
                <w:rFonts w:ascii="Consolas" w:hAnsi="Consolas"/>
                <w:sz w:val="18"/>
                <w:szCs w:val="18"/>
              </w:rPr>
              <w:br/>
              <w:t xml:space="preserve">    da_chon = chon_hoat_dong(tieu_chi)</w:t>
            </w:r>
            <w:r w:rsidRPr="005C4885">
              <w:rPr>
                <w:rFonts w:ascii="Consolas" w:hAnsi="Consolas"/>
                <w:sz w:val="18"/>
                <w:szCs w:val="18"/>
              </w:rPr>
              <w:br/>
              <w:t xml:space="preserve">    print("Tong thoi gian su dung:", sum(f - s for s, f in da_chon))</w:t>
            </w:r>
            <w:r w:rsidRPr="005C4885">
              <w:rPr>
                <w:rFonts w:ascii="Consolas" w:hAnsi="Consolas"/>
                <w:sz w:val="18"/>
                <w:szCs w:val="18"/>
              </w:rPr>
              <w:br/>
              <w:t xml:space="preserve">    print("Cac hoat dong duoc chon:", " ".join(f"({s},{f})" for s, f in da_chon))</w:t>
            </w:r>
            <w:r w:rsidRPr="005C4885">
              <w:rPr>
                <w:rFonts w:ascii="Consolas" w:hAnsi="Consolas"/>
                <w:sz w:val="18"/>
                <w:szCs w:val="18"/>
              </w:rPr>
              <w:br/>
              <w:t xml:space="preserve">    print("So hoat dong duoc chon:", len(da_chon))</w:t>
            </w:r>
            <w:r w:rsidRPr="005C4885">
              <w:rPr>
                <w:rFonts w:ascii="Consolas" w:hAnsi="Consolas"/>
                <w:sz w:val="18"/>
                <w:szCs w:val="18"/>
              </w:rPr>
              <w:br/>
            </w:r>
            <w:r w:rsidRPr="005C4885">
              <w:rPr>
                <w:rFonts w:ascii="Consolas" w:hAnsi="Consolas"/>
                <w:sz w:val="18"/>
                <w:szCs w:val="18"/>
              </w:rPr>
              <w:br/>
              <w:t>if __name__ == "__main__":</w:t>
            </w:r>
            <w:r w:rsidRPr="005C4885">
              <w:rPr>
                <w:rFonts w:ascii="Consolas" w:hAnsi="Consolas"/>
                <w:sz w:val="18"/>
                <w:szCs w:val="18"/>
              </w:rPr>
              <w:br/>
              <w:t xml:space="preserve">    main()</w:t>
            </w:r>
          </w:p>
        </w:tc>
      </w:tr>
    </w:tbl>
    <w:p w14:paraId="32BFFDBA" w14:textId="77777777" w:rsidR="008433FB" w:rsidRDefault="008433FB">
      <w:pPr>
        <w:pStyle w:val="Small"/>
      </w:pPr>
    </w:p>
    <w:p w14:paraId="0D894856" w14:textId="77777777" w:rsidR="00C65DE2" w:rsidRDefault="00C65DE2" w:rsidP="00C65DE2">
      <w:pPr>
        <w:pStyle w:val="Heading3"/>
      </w:pPr>
      <w:r>
        <w:t>R2.8. Đầu ra và đối chiếu</w:t>
      </w:r>
    </w:p>
    <w:tbl>
      <w:tblPr>
        <w:tblW w:w="0" w:type="auto"/>
        <w:tblLayout w:type="fixed"/>
        <w:tblLook w:val="04A0" w:firstRow="1" w:lastRow="0" w:firstColumn="1" w:lastColumn="0" w:noHBand="0" w:noVBand="1"/>
      </w:tblPr>
      <w:tblGrid>
        <w:gridCol w:w="9638"/>
      </w:tblGrid>
      <w:tr w:rsidR="008433FB" w14:paraId="6BE466B1"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885333" w14:textId="77777777" w:rsidR="00E73803" w:rsidRPr="00C65DE2" w:rsidRDefault="00C65DE2">
            <w:pPr>
              <w:rPr>
                <w:b/>
                <w:bCs/>
                <w:sz w:val="23"/>
                <w:szCs w:val="23"/>
                <w:lang w:val="en-US"/>
              </w:rPr>
            </w:pPr>
            <w:r w:rsidRPr="00C65DE2">
              <w:rPr>
                <w:b/>
                <w:bCs/>
                <w:sz w:val="23"/>
                <w:szCs w:val="23"/>
                <w:lang w:val="en-US"/>
              </w:rPr>
              <w:t>Tiêu chí 1 :</w:t>
            </w:r>
          </w:p>
          <w:p w14:paraId="3205BFB6" w14:textId="77777777" w:rsidR="00C65DE2" w:rsidRPr="00C65DE2" w:rsidRDefault="00C65DE2" w:rsidP="00C65DE2">
            <w:pPr>
              <w:rPr>
                <w:sz w:val="23"/>
                <w:szCs w:val="23"/>
                <w:lang w:val="en-US"/>
              </w:rPr>
            </w:pPr>
            <w:r w:rsidRPr="00C65DE2">
              <w:rPr>
                <w:sz w:val="23"/>
                <w:szCs w:val="23"/>
                <w:lang w:val="en-US"/>
              </w:rPr>
              <w:t>Xet (1, 4) -&gt; CHON</w:t>
            </w:r>
          </w:p>
          <w:p w14:paraId="21987565" w14:textId="77777777" w:rsidR="00C65DE2" w:rsidRPr="00C65DE2" w:rsidRDefault="00C65DE2" w:rsidP="00C65DE2">
            <w:pPr>
              <w:rPr>
                <w:sz w:val="23"/>
                <w:szCs w:val="23"/>
                <w:lang w:val="en-US"/>
              </w:rPr>
            </w:pPr>
            <w:r w:rsidRPr="00C65DE2">
              <w:rPr>
                <w:sz w:val="23"/>
                <w:szCs w:val="23"/>
                <w:lang w:val="en-US"/>
              </w:rPr>
              <w:t>Xet (5, 7) -&gt; CHON</w:t>
            </w:r>
          </w:p>
          <w:p w14:paraId="70DC7A15" w14:textId="77777777" w:rsidR="00C65DE2" w:rsidRPr="00C65DE2" w:rsidRDefault="00C65DE2" w:rsidP="00C65DE2">
            <w:pPr>
              <w:rPr>
                <w:sz w:val="23"/>
                <w:szCs w:val="23"/>
                <w:lang w:val="en-US"/>
              </w:rPr>
            </w:pPr>
            <w:r w:rsidRPr="00C65DE2">
              <w:rPr>
                <w:sz w:val="23"/>
                <w:szCs w:val="23"/>
                <w:lang w:val="en-US"/>
              </w:rPr>
              <w:t>Xet (5, 10) -&gt; bo, chong lan voi hoat dong da chon</w:t>
            </w:r>
          </w:p>
          <w:p w14:paraId="55446207" w14:textId="77777777" w:rsidR="00C65DE2" w:rsidRPr="00C65DE2" w:rsidRDefault="00C65DE2" w:rsidP="00C65DE2">
            <w:pPr>
              <w:rPr>
                <w:sz w:val="23"/>
                <w:szCs w:val="23"/>
                <w:lang w:val="en-US"/>
              </w:rPr>
            </w:pPr>
            <w:r w:rsidRPr="00C65DE2">
              <w:rPr>
                <w:sz w:val="23"/>
                <w:szCs w:val="23"/>
                <w:lang w:val="en-US"/>
              </w:rPr>
              <w:t>Xet (7, 11) -&gt; CHON</w:t>
            </w:r>
          </w:p>
          <w:p w14:paraId="3B717DAF" w14:textId="77777777" w:rsidR="00C65DE2" w:rsidRPr="00C65DE2" w:rsidRDefault="00C65DE2" w:rsidP="00C65DE2">
            <w:pPr>
              <w:rPr>
                <w:sz w:val="23"/>
                <w:szCs w:val="23"/>
                <w:lang w:val="en-US"/>
              </w:rPr>
            </w:pPr>
            <w:r w:rsidRPr="00C65DE2">
              <w:rPr>
                <w:sz w:val="23"/>
                <w:szCs w:val="23"/>
                <w:lang w:val="en-US"/>
              </w:rPr>
              <w:t>Xet (7, 13) -&gt; bo, chong lan voi hoat dong da chon</w:t>
            </w:r>
          </w:p>
          <w:p w14:paraId="0BEF85EF" w14:textId="77777777" w:rsidR="00C65DE2" w:rsidRPr="00C65DE2" w:rsidRDefault="00C65DE2" w:rsidP="00C65DE2">
            <w:pPr>
              <w:rPr>
                <w:sz w:val="23"/>
                <w:szCs w:val="23"/>
                <w:lang w:val="en-US"/>
              </w:rPr>
            </w:pPr>
            <w:r w:rsidRPr="00C65DE2">
              <w:rPr>
                <w:sz w:val="23"/>
                <w:szCs w:val="23"/>
                <w:lang w:val="en-US"/>
              </w:rPr>
              <w:t>Xet (10, 14) -&gt; bo, chong lan voi hoat dong da chon</w:t>
            </w:r>
          </w:p>
          <w:p w14:paraId="7EF1CFC0" w14:textId="77777777" w:rsidR="00C65DE2" w:rsidRPr="00C65DE2" w:rsidRDefault="00C65DE2" w:rsidP="00C65DE2">
            <w:pPr>
              <w:rPr>
                <w:sz w:val="23"/>
                <w:szCs w:val="23"/>
                <w:lang w:val="en-US"/>
              </w:rPr>
            </w:pPr>
            <w:r w:rsidRPr="00C65DE2">
              <w:rPr>
                <w:sz w:val="23"/>
                <w:szCs w:val="23"/>
                <w:lang w:val="en-US"/>
              </w:rPr>
              <w:lastRenderedPageBreak/>
              <w:t>Xet (9, 15) -&gt; bo, chong lan voi hoat dong da chon</w:t>
            </w:r>
          </w:p>
          <w:p w14:paraId="1DBC0638" w14:textId="77777777" w:rsidR="00C65DE2" w:rsidRPr="00C65DE2" w:rsidRDefault="00C65DE2" w:rsidP="00C65DE2">
            <w:pPr>
              <w:rPr>
                <w:sz w:val="23"/>
                <w:szCs w:val="23"/>
                <w:lang w:val="en-US"/>
              </w:rPr>
            </w:pPr>
            <w:r w:rsidRPr="00C65DE2">
              <w:rPr>
                <w:sz w:val="23"/>
                <w:szCs w:val="23"/>
                <w:lang w:val="en-US"/>
              </w:rPr>
              <w:t>Xet (12, 16) -&gt; CHON</w:t>
            </w:r>
          </w:p>
          <w:p w14:paraId="5147436C" w14:textId="77777777" w:rsidR="00C65DE2" w:rsidRPr="00C65DE2" w:rsidRDefault="00C65DE2" w:rsidP="00C65DE2">
            <w:pPr>
              <w:rPr>
                <w:sz w:val="23"/>
                <w:szCs w:val="23"/>
                <w:lang w:val="en-US"/>
              </w:rPr>
            </w:pPr>
            <w:r w:rsidRPr="00C65DE2">
              <w:rPr>
                <w:sz w:val="23"/>
                <w:szCs w:val="23"/>
                <w:lang w:val="en-US"/>
              </w:rPr>
              <w:t>Tong thoi gian su dung: 13</w:t>
            </w:r>
          </w:p>
          <w:p w14:paraId="35F25F1A" w14:textId="77777777" w:rsidR="00C65DE2" w:rsidRPr="00C65DE2" w:rsidRDefault="00C65DE2" w:rsidP="00C65DE2">
            <w:pPr>
              <w:rPr>
                <w:sz w:val="23"/>
                <w:szCs w:val="23"/>
                <w:lang w:val="en-US"/>
              </w:rPr>
            </w:pPr>
            <w:r w:rsidRPr="00C65DE2">
              <w:rPr>
                <w:sz w:val="23"/>
                <w:szCs w:val="23"/>
                <w:lang w:val="en-US"/>
              </w:rPr>
              <w:t>Cac hoat dong duoc chon: (1,4) (5,7) (7,11) (12,16)</w:t>
            </w:r>
          </w:p>
          <w:p w14:paraId="27C0E156" w14:textId="77777777" w:rsidR="00C65DE2" w:rsidRPr="00C65DE2" w:rsidRDefault="00C65DE2" w:rsidP="00C65DE2">
            <w:pPr>
              <w:rPr>
                <w:sz w:val="23"/>
                <w:szCs w:val="23"/>
                <w:lang w:val="en-US"/>
              </w:rPr>
            </w:pPr>
            <w:r w:rsidRPr="00C65DE2">
              <w:rPr>
                <w:sz w:val="23"/>
                <w:szCs w:val="23"/>
                <w:lang w:val="en-US"/>
              </w:rPr>
              <w:t>So hoat dong duoc chon: 4</w:t>
            </w:r>
          </w:p>
          <w:p w14:paraId="5EA48960" w14:textId="77777777" w:rsidR="00C65DE2" w:rsidRPr="00C65DE2" w:rsidRDefault="00C65DE2" w:rsidP="00C65DE2">
            <w:pPr>
              <w:rPr>
                <w:b/>
                <w:bCs/>
                <w:sz w:val="23"/>
                <w:szCs w:val="23"/>
                <w:lang w:val="en-US"/>
              </w:rPr>
            </w:pPr>
            <w:r w:rsidRPr="00C65DE2">
              <w:rPr>
                <w:b/>
                <w:bCs/>
                <w:sz w:val="23"/>
                <w:szCs w:val="23"/>
                <w:lang w:val="en-US"/>
              </w:rPr>
              <w:t>Tiêu chí 2:</w:t>
            </w:r>
          </w:p>
          <w:p w14:paraId="34083803" w14:textId="77777777" w:rsidR="00C65DE2" w:rsidRPr="00C65DE2" w:rsidRDefault="00C65DE2" w:rsidP="00C65DE2">
            <w:pPr>
              <w:rPr>
                <w:sz w:val="23"/>
                <w:szCs w:val="23"/>
                <w:lang w:val="en-US"/>
              </w:rPr>
            </w:pPr>
            <w:r w:rsidRPr="00C65DE2">
              <w:rPr>
                <w:sz w:val="23"/>
                <w:szCs w:val="23"/>
                <w:lang w:val="en-US"/>
              </w:rPr>
              <w:t>Xet (1, 4) -&gt; CHON</w:t>
            </w:r>
          </w:p>
          <w:p w14:paraId="3A599061" w14:textId="77777777" w:rsidR="00C65DE2" w:rsidRPr="00C65DE2" w:rsidRDefault="00C65DE2" w:rsidP="00C65DE2">
            <w:pPr>
              <w:rPr>
                <w:sz w:val="23"/>
                <w:szCs w:val="23"/>
                <w:lang w:val="en-US"/>
              </w:rPr>
            </w:pPr>
            <w:r w:rsidRPr="00C65DE2">
              <w:rPr>
                <w:sz w:val="23"/>
                <w:szCs w:val="23"/>
                <w:lang w:val="en-US"/>
              </w:rPr>
              <w:t>Xet (5, 7) -&gt; CHON</w:t>
            </w:r>
          </w:p>
          <w:p w14:paraId="1904BB9F" w14:textId="77777777" w:rsidR="00C65DE2" w:rsidRPr="00C65DE2" w:rsidRDefault="00C65DE2" w:rsidP="00C65DE2">
            <w:pPr>
              <w:rPr>
                <w:sz w:val="23"/>
                <w:szCs w:val="23"/>
                <w:lang w:val="en-US"/>
              </w:rPr>
            </w:pPr>
            <w:r w:rsidRPr="00C65DE2">
              <w:rPr>
                <w:sz w:val="23"/>
                <w:szCs w:val="23"/>
                <w:lang w:val="en-US"/>
              </w:rPr>
              <w:t>Xet (5, 10) -&gt; bo, chong lan voi hoat dong da chon</w:t>
            </w:r>
          </w:p>
          <w:p w14:paraId="659E8931" w14:textId="77777777" w:rsidR="00C65DE2" w:rsidRPr="00C65DE2" w:rsidRDefault="00C65DE2" w:rsidP="00C65DE2">
            <w:pPr>
              <w:rPr>
                <w:sz w:val="23"/>
                <w:szCs w:val="23"/>
                <w:lang w:val="en-US"/>
              </w:rPr>
            </w:pPr>
            <w:r w:rsidRPr="00C65DE2">
              <w:rPr>
                <w:sz w:val="23"/>
                <w:szCs w:val="23"/>
                <w:lang w:val="en-US"/>
              </w:rPr>
              <w:t>Xet (7, 11) -&gt; CHON</w:t>
            </w:r>
          </w:p>
          <w:p w14:paraId="0E02131E" w14:textId="77777777" w:rsidR="00C65DE2" w:rsidRPr="00C65DE2" w:rsidRDefault="00C65DE2" w:rsidP="00C65DE2">
            <w:pPr>
              <w:rPr>
                <w:sz w:val="23"/>
                <w:szCs w:val="23"/>
                <w:lang w:val="en-US"/>
              </w:rPr>
            </w:pPr>
            <w:r w:rsidRPr="00C65DE2">
              <w:rPr>
                <w:sz w:val="23"/>
                <w:szCs w:val="23"/>
                <w:lang w:val="en-US"/>
              </w:rPr>
              <w:t>Xet (7, 13) -&gt; bo, chong lan voi hoat dong da chon</w:t>
            </w:r>
          </w:p>
          <w:p w14:paraId="00A4121C" w14:textId="77777777" w:rsidR="00C65DE2" w:rsidRPr="00C65DE2" w:rsidRDefault="00C65DE2" w:rsidP="00C65DE2">
            <w:pPr>
              <w:rPr>
                <w:sz w:val="23"/>
                <w:szCs w:val="23"/>
                <w:lang w:val="en-US"/>
              </w:rPr>
            </w:pPr>
            <w:r w:rsidRPr="00C65DE2">
              <w:rPr>
                <w:sz w:val="23"/>
                <w:szCs w:val="23"/>
                <w:lang w:val="en-US"/>
              </w:rPr>
              <w:t>Xet (9, 15) -&gt; bo, chong lan voi hoat dong da chon</w:t>
            </w:r>
          </w:p>
          <w:p w14:paraId="31577618" w14:textId="77777777" w:rsidR="00C65DE2" w:rsidRPr="00C65DE2" w:rsidRDefault="00C65DE2" w:rsidP="00C65DE2">
            <w:pPr>
              <w:rPr>
                <w:sz w:val="23"/>
                <w:szCs w:val="23"/>
                <w:lang w:val="en-US"/>
              </w:rPr>
            </w:pPr>
            <w:r w:rsidRPr="00C65DE2">
              <w:rPr>
                <w:sz w:val="23"/>
                <w:szCs w:val="23"/>
                <w:lang w:val="en-US"/>
              </w:rPr>
              <w:t>Xet (10, 14) -&gt; bo, chong lan voi hoat dong da chon</w:t>
            </w:r>
          </w:p>
          <w:p w14:paraId="035A39DC" w14:textId="77777777" w:rsidR="00C65DE2" w:rsidRPr="00C65DE2" w:rsidRDefault="00C65DE2" w:rsidP="00C65DE2">
            <w:pPr>
              <w:rPr>
                <w:sz w:val="23"/>
                <w:szCs w:val="23"/>
                <w:lang w:val="en-US"/>
              </w:rPr>
            </w:pPr>
            <w:r w:rsidRPr="00C65DE2">
              <w:rPr>
                <w:sz w:val="23"/>
                <w:szCs w:val="23"/>
                <w:lang w:val="en-US"/>
              </w:rPr>
              <w:t>Xet (12, 16) -&gt; CHON</w:t>
            </w:r>
          </w:p>
          <w:p w14:paraId="376A624F" w14:textId="77777777" w:rsidR="00C65DE2" w:rsidRPr="00C65DE2" w:rsidRDefault="00C65DE2" w:rsidP="00C65DE2">
            <w:pPr>
              <w:rPr>
                <w:sz w:val="23"/>
                <w:szCs w:val="23"/>
                <w:lang w:val="en-US"/>
              </w:rPr>
            </w:pPr>
            <w:r w:rsidRPr="00C65DE2">
              <w:rPr>
                <w:sz w:val="23"/>
                <w:szCs w:val="23"/>
                <w:lang w:val="en-US"/>
              </w:rPr>
              <w:t>Tong thoi gian su dung: 13</w:t>
            </w:r>
          </w:p>
          <w:p w14:paraId="074A476F" w14:textId="77777777" w:rsidR="00C65DE2" w:rsidRPr="00C65DE2" w:rsidRDefault="00C65DE2" w:rsidP="00C65DE2">
            <w:pPr>
              <w:rPr>
                <w:sz w:val="23"/>
                <w:szCs w:val="23"/>
                <w:lang w:val="en-US"/>
              </w:rPr>
            </w:pPr>
            <w:r w:rsidRPr="00C65DE2">
              <w:rPr>
                <w:sz w:val="23"/>
                <w:szCs w:val="23"/>
                <w:lang w:val="en-US"/>
              </w:rPr>
              <w:t>Cac hoat dong duoc chon: (1,4) (5,7) (7,11) (12,16)</w:t>
            </w:r>
          </w:p>
          <w:p w14:paraId="6C984AEF" w14:textId="77777777" w:rsidR="00C65DE2" w:rsidRPr="00C65DE2" w:rsidRDefault="00C65DE2" w:rsidP="00C65DE2">
            <w:pPr>
              <w:rPr>
                <w:sz w:val="23"/>
                <w:szCs w:val="23"/>
                <w:lang w:val="en-US"/>
              </w:rPr>
            </w:pPr>
            <w:r w:rsidRPr="00C65DE2">
              <w:rPr>
                <w:sz w:val="23"/>
                <w:szCs w:val="23"/>
                <w:lang w:val="en-US"/>
              </w:rPr>
              <w:t>So hoat dong duoc chon: 4</w:t>
            </w:r>
          </w:p>
          <w:p w14:paraId="0C0D12DF" w14:textId="77777777" w:rsidR="00C65DE2" w:rsidRPr="00C65DE2" w:rsidRDefault="00C65DE2" w:rsidP="00C65DE2">
            <w:pPr>
              <w:rPr>
                <w:b/>
                <w:bCs/>
                <w:sz w:val="23"/>
                <w:szCs w:val="23"/>
                <w:lang w:val="en-US"/>
              </w:rPr>
            </w:pPr>
            <w:r w:rsidRPr="00C65DE2">
              <w:rPr>
                <w:b/>
                <w:bCs/>
                <w:sz w:val="23"/>
                <w:szCs w:val="23"/>
                <w:lang w:val="en-US"/>
              </w:rPr>
              <w:t>Tiêu chí 3:</w:t>
            </w:r>
          </w:p>
          <w:p w14:paraId="12BB2C87" w14:textId="77777777" w:rsidR="00C65DE2" w:rsidRPr="00C65DE2" w:rsidRDefault="00C65DE2" w:rsidP="00C65DE2">
            <w:pPr>
              <w:rPr>
                <w:sz w:val="23"/>
                <w:szCs w:val="23"/>
                <w:lang w:val="en-US"/>
              </w:rPr>
            </w:pPr>
            <w:r w:rsidRPr="00C65DE2">
              <w:rPr>
                <w:sz w:val="23"/>
                <w:szCs w:val="23"/>
                <w:lang w:val="en-US"/>
              </w:rPr>
              <w:t>Xet (5, 7) -&gt; CHON</w:t>
            </w:r>
          </w:p>
          <w:p w14:paraId="31A7F2D6" w14:textId="77777777" w:rsidR="00C65DE2" w:rsidRPr="00C65DE2" w:rsidRDefault="00C65DE2" w:rsidP="00C65DE2">
            <w:pPr>
              <w:rPr>
                <w:sz w:val="23"/>
                <w:szCs w:val="23"/>
                <w:lang w:val="en-US"/>
              </w:rPr>
            </w:pPr>
            <w:r w:rsidRPr="00C65DE2">
              <w:rPr>
                <w:sz w:val="23"/>
                <w:szCs w:val="23"/>
                <w:lang w:val="en-US"/>
              </w:rPr>
              <w:t>Xet (1, 4) -&gt; CHON</w:t>
            </w:r>
          </w:p>
          <w:p w14:paraId="131BD3A3" w14:textId="77777777" w:rsidR="00C65DE2" w:rsidRPr="00C65DE2" w:rsidRDefault="00C65DE2" w:rsidP="00C65DE2">
            <w:pPr>
              <w:rPr>
                <w:sz w:val="23"/>
                <w:szCs w:val="23"/>
                <w:lang w:val="en-US"/>
              </w:rPr>
            </w:pPr>
            <w:r w:rsidRPr="00C65DE2">
              <w:rPr>
                <w:sz w:val="23"/>
                <w:szCs w:val="23"/>
                <w:lang w:val="en-US"/>
              </w:rPr>
              <w:t>Xet (7, 11) -&gt; CHON</w:t>
            </w:r>
          </w:p>
          <w:p w14:paraId="2D92CA2A" w14:textId="77777777" w:rsidR="00C65DE2" w:rsidRPr="00C65DE2" w:rsidRDefault="00C65DE2" w:rsidP="00C65DE2">
            <w:pPr>
              <w:rPr>
                <w:sz w:val="23"/>
                <w:szCs w:val="23"/>
                <w:lang w:val="en-US"/>
              </w:rPr>
            </w:pPr>
            <w:r w:rsidRPr="00C65DE2">
              <w:rPr>
                <w:sz w:val="23"/>
                <w:szCs w:val="23"/>
                <w:lang w:val="en-US"/>
              </w:rPr>
              <w:t>Xet (10, 14) -&gt; bo, chong lan voi hoat dong da chon</w:t>
            </w:r>
          </w:p>
          <w:p w14:paraId="73627EB4" w14:textId="77777777" w:rsidR="00C65DE2" w:rsidRPr="00C65DE2" w:rsidRDefault="00C65DE2" w:rsidP="00C65DE2">
            <w:pPr>
              <w:rPr>
                <w:sz w:val="23"/>
                <w:szCs w:val="23"/>
                <w:lang w:val="en-US"/>
              </w:rPr>
            </w:pPr>
            <w:r w:rsidRPr="00C65DE2">
              <w:rPr>
                <w:sz w:val="23"/>
                <w:szCs w:val="23"/>
                <w:lang w:val="en-US"/>
              </w:rPr>
              <w:t>Xet (12, 16) -&gt; CHON</w:t>
            </w:r>
          </w:p>
          <w:p w14:paraId="24A3AA3E" w14:textId="77777777" w:rsidR="00C65DE2" w:rsidRPr="00C65DE2" w:rsidRDefault="00C65DE2" w:rsidP="00C65DE2">
            <w:pPr>
              <w:rPr>
                <w:sz w:val="23"/>
                <w:szCs w:val="23"/>
                <w:lang w:val="en-US"/>
              </w:rPr>
            </w:pPr>
            <w:r w:rsidRPr="00C65DE2">
              <w:rPr>
                <w:sz w:val="23"/>
                <w:szCs w:val="23"/>
                <w:lang w:val="en-US"/>
              </w:rPr>
              <w:t>Xet (5, 10) -&gt; bo, chong lan voi hoat dong da chon</w:t>
            </w:r>
          </w:p>
          <w:p w14:paraId="35C6C0E6" w14:textId="77777777" w:rsidR="00C65DE2" w:rsidRPr="00C65DE2" w:rsidRDefault="00C65DE2" w:rsidP="00C65DE2">
            <w:pPr>
              <w:rPr>
                <w:sz w:val="23"/>
                <w:szCs w:val="23"/>
                <w:lang w:val="en-US"/>
              </w:rPr>
            </w:pPr>
            <w:r w:rsidRPr="00C65DE2">
              <w:rPr>
                <w:sz w:val="23"/>
                <w:szCs w:val="23"/>
                <w:lang w:val="en-US"/>
              </w:rPr>
              <w:t>Xet (7, 13) -&gt; bo, chong lan voi hoat dong da chon</w:t>
            </w:r>
          </w:p>
          <w:p w14:paraId="24E3101F" w14:textId="77777777" w:rsidR="00C65DE2" w:rsidRPr="00C65DE2" w:rsidRDefault="00C65DE2" w:rsidP="00C65DE2">
            <w:pPr>
              <w:rPr>
                <w:sz w:val="23"/>
                <w:szCs w:val="23"/>
                <w:lang w:val="en-US"/>
              </w:rPr>
            </w:pPr>
            <w:r w:rsidRPr="00C65DE2">
              <w:rPr>
                <w:sz w:val="23"/>
                <w:szCs w:val="23"/>
                <w:lang w:val="en-US"/>
              </w:rPr>
              <w:t>Xet (9, 15) -&gt; bo, chong lan voi hoat dong da chon</w:t>
            </w:r>
          </w:p>
          <w:p w14:paraId="35EE4390" w14:textId="77777777" w:rsidR="00C65DE2" w:rsidRPr="00C65DE2" w:rsidRDefault="00C65DE2" w:rsidP="00C65DE2">
            <w:pPr>
              <w:rPr>
                <w:sz w:val="23"/>
                <w:szCs w:val="23"/>
                <w:lang w:val="en-US"/>
              </w:rPr>
            </w:pPr>
            <w:r w:rsidRPr="00C65DE2">
              <w:rPr>
                <w:sz w:val="23"/>
                <w:szCs w:val="23"/>
                <w:lang w:val="en-US"/>
              </w:rPr>
              <w:t>Tong thoi gian su dung: 13</w:t>
            </w:r>
          </w:p>
          <w:p w14:paraId="10A2BE09" w14:textId="77777777" w:rsidR="00C65DE2" w:rsidRPr="00C65DE2" w:rsidRDefault="00C65DE2" w:rsidP="00C65DE2">
            <w:pPr>
              <w:rPr>
                <w:sz w:val="23"/>
                <w:szCs w:val="23"/>
                <w:lang w:val="en-US"/>
              </w:rPr>
            </w:pPr>
            <w:r w:rsidRPr="00C65DE2">
              <w:rPr>
                <w:sz w:val="23"/>
                <w:szCs w:val="23"/>
                <w:lang w:val="en-US"/>
              </w:rPr>
              <w:t>Cac hoat dong duoc chon: (5,7) (1,4) (7,11) (12,16)</w:t>
            </w:r>
          </w:p>
          <w:p w14:paraId="59F37535" w14:textId="4E612720" w:rsidR="00C65DE2" w:rsidRPr="00C65DE2" w:rsidRDefault="00C65DE2" w:rsidP="00C65DE2">
            <w:pPr>
              <w:rPr>
                <w:lang w:val="en-US"/>
              </w:rPr>
            </w:pPr>
            <w:r w:rsidRPr="00C65DE2">
              <w:rPr>
                <w:sz w:val="23"/>
                <w:szCs w:val="23"/>
                <w:lang w:val="en-US"/>
              </w:rPr>
              <w:t>So hoat dong duoc chon: 4</w:t>
            </w:r>
          </w:p>
        </w:tc>
      </w:tr>
    </w:tbl>
    <w:p w14:paraId="3444787B" w14:textId="77777777" w:rsidR="008433FB" w:rsidRDefault="008433FB">
      <w:pPr>
        <w:pStyle w:val="Small"/>
      </w:pPr>
    </w:p>
    <w:p w14:paraId="5B49AD11" w14:textId="77777777" w:rsidR="00C65DE2" w:rsidRDefault="00C65DE2" w:rsidP="00C65DE2">
      <w:pPr>
        <w:pStyle w:val="Heading3"/>
      </w:pPr>
      <w:r>
        <w:lastRenderedPageBreak/>
        <w:t>R2.9. Ảnh minh chứng</w:t>
      </w:r>
    </w:p>
    <w:tbl>
      <w:tblPr>
        <w:tblW w:w="0" w:type="auto"/>
        <w:tblLayout w:type="fixed"/>
        <w:tblLook w:val="04A0" w:firstRow="1" w:lastRow="0" w:firstColumn="1" w:lastColumn="0" w:noHBand="0" w:noVBand="1"/>
      </w:tblPr>
      <w:tblGrid>
        <w:gridCol w:w="9638"/>
      </w:tblGrid>
      <w:tr w:rsidR="008433FB" w14:paraId="7EA5282C"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B2FDF4" w14:textId="77777777" w:rsidR="005C0D7E" w:rsidRDefault="00C65DE2">
            <w:pPr>
              <w:rPr>
                <w:lang w:val="en-US"/>
              </w:rPr>
            </w:pPr>
            <w:r>
              <w:rPr>
                <w:noProof/>
              </w:rPr>
              <w:drawing>
                <wp:inline distT="0" distB="0" distL="0" distR="0" wp14:anchorId="7EFB4760" wp14:editId="08EE3559">
                  <wp:extent cx="6037580" cy="3395980"/>
                  <wp:effectExtent l="0" t="0" r="1270" b="0"/>
                  <wp:docPr id="15400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3971" name=""/>
                          <pic:cNvPicPr/>
                        </pic:nvPicPr>
                        <pic:blipFill>
                          <a:blip r:embed="rId9"/>
                          <a:stretch>
                            <a:fillRect/>
                          </a:stretch>
                        </pic:blipFill>
                        <pic:spPr>
                          <a:xfrm>
                            <a:off x="0" y="0"/>
                            <a:ext cx="6037580" cy="3395980"/>
                          </a:xfrm>
                          <a:prstGeom prst="rect">
                            <a:avLst/>
                          </a:prstGeom>
                        </pic:spPr>
                      </pic:pic>
                    </a:graphicData>
                  </a:graphic>
                </wp:inline>
              </w:drawing>
            </w:r>
          </w:p>
          <w:p w14:paraId="41D4DAA8" w14:textId="77777777" w:rsidR="00C65DE2" w:rsidRDefault="00C65DE2">
            <w:pPr>
              <w:rPr>
                <w:lang w:val="en-US"/>
              </w:rPr>
            </w:pPr>
            <w:r>
              <w:rPr>
                <w:noProof/>
              </w:rPr>
              <w:drawing>
                <wp:inline distT="0" distB="0" distL="0" distR="0" wp14:anchorId="797EBE29" wp14:editId="0E523152">
                  <wp:extent cx="6037580" cy="3395980"/>
                  <wp:effectExtent l="0" t="0" r="1270" b="0"/>
                  <wp:docPr id="152300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06739" name=""/>
                          <pic:cNvPicPr/>
                        </pic:nvPicPr>
                        <pic:blipFill>
                          <a:blip r:embed="rId10"/>
                          <a:stretch>
                            <a:fillRect/>
                          </a:stretch>
                        </pic:blipFill>
                        <pic:spPr>
                          <a:xfrm>
                            <a:off x="0" y="0"/>
                            <a:ext cx="6037580" cy="3395980"/>
                          </a:xfrm>
                          <a:prstGeom prst="rect">
                            <a:avLst/>
                          </a:prstGeom>
                        </pic:spPr>
                      </pic:pic>
                    </a:graphicData>
                  </a:graphic>
                </wp:inline>
              </w:drawing>
            </w:r>
          </w:p>
          <w:p w14:paraId="37B38FEC" w14:textId="3F3488B6" w:rsidR="00C65DE2" w:rsidRPr="00C65DE2" w:rsidRDefault="00C65DE2">
            <w:pPr>
              <w:rPr>
                <w:lang w:val="en-US"/>
              </w:rPr>
            </w:pPr>
            <w:r>
              <w:rPr>
                <w:noProof/>
              </w:rPr>
              <w:lastRenderedPageBreak/>
              <w:drawing>
                <wp:inline distT="0" distB="0" distL="0" distR="0" wp14:anchorId="5D6D7140" wp14:editId="4A9E9ADC">
                  <wp:extent cx="6037580" cy="3395980"/>
                  <wp:effectExtent l="0" t="0" r="1270" b="0"/>
                  <wp:docPr id="185496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62433" name=""/>
                          <pic:cNvPicPr/>
                        </pic:nvPicPr>
                        <pic:blipFill>
                          <a:blip r:embed="rId11"/>
                          <a:stretch>
                            <a:fillRect/>
                          </a:stretch>
                        </pic:blipFill>
                        <pic:spPr>
                          <a:xfrm>
                            <a:off x="0" y="0"/>
                            <a:ext cx="6037580" cy="3395980"/>
                          </a:xfrm>
                          <a:prstGeom prst="rect">
                            <a:avLst/>
                          </a:prstGeom>
                        </pic:spPr>
                      </pic:pic>
                    </a:graphicData>
                  </a:graphic>
                </wp:inline>
              </w:drawing>
            </w:r>
          </w:p>
        </w:tc>
      </w:tr>
    </w:tbl>
    <w:p w14:paraId="21031F37" w14:textId="77777777" w:rsidR="008433FB" w:rsidRDefault="008433FB">
      <w:pPr>
        <w:pStyle w:val="Small"/>
      </w:pPr>
    </w:p>
    <w:p w14:paraId="0FD144F2" w14:textId="77777777" w:rsidR="008433FB" w:rsidRDefault="00000000">
      <w:pPr>
        <w:pStyle w:val="Small"/>
      </w:pPr>
      <w:r>
        <w:t>Trước 08:40: lưu tệp Word và mã nguồn; ghi lỗi đã gặp hoặc ghi “Không có”. Sau đó nghỉ đến 08:50.</w:t>
      </w:r>
    </w:p>
    <w:p w14:paraId="6A4EA1B9" w14:textId="77777777" w:rsidR="008433FB" w:rsidRDefault="00000000">
      <w:pPr>
        <w:pStyle w:val="Heading1"/>
      </w:pPr>
      <w:r>
        <w:t>BÀI 3. HIỂU QUY HOẠCH ĐỘNG QUA DÃY CON TĂNG DÀI NHẤT</w:t>
      </w:r>
    </w:p>
    <w:p w14:paraId="659F1DAE" w14:textId="77777777" w:rsidR="008433FB" w:rsidRDefault="00000000">
      <w:r>
        <w:t>Làm trong 08:50–09:30. Cần hoàn thành R3-A và R3-B.</w:t>
      </w:r>
    </w:p>
    <w:p w14:paraId="2442967F" w14:textId="77777777" w:rsidR="008433FB" w:rsidRDefault="00000000">
      <w:pPr>
        <w:pStyle w:val="Heading2"/>
      </w:pPr>
      <w:r>
        <w:t>1. Bài toán yêu cầu điều gì?</w:t>
      </w:r>
    </w:p>
    <w:p w14:paraId="29944A66" w14:textId="77777777" w:rsidR="008433FB" w:rsidRDefault="00000000">
      <w:r>
        <w:t>Cho dãy a₁, …, aₙ. Tìm dãy con (không nhất thiết liên tiếp) dài nhất có các phần tử tăng dần. Với dãy (3, 10, 2, 1, 20, 4, 6, 21, 8), một dãy con tăng dài nhất là (3, 10, 20, 21), độ dài 4.</w:t>
      </w:r>
    </w:p>
    <w:p w14:paraId="38F6F0BD" w14:textId="77777777" w:rsidR="008433FB" w:rsidRDefault="00000000">
      <w:r>
        <w:t>Bốn bước của quy hoạch động ([1], mục 4.3.1) áp dụng cho bài này:</w:t>
      </w:r>
    </w:p>
    <w:tbl>
      <w:tblPr>
        <w:tblW w:w="0" w:type="auto"/>
        <w:jc w:val="center"/>
        <w:tblLayout w:type="fixed"/>
        <w:tblLook w:val="04A0" w:firstRow="1" w:lastRow="0" w:firstColumn="1" w:lastColumn="0" w:noHBand="0" w:noVBand="1"/>
      </w:tblPr>
      <w:tblGrid>
        <w:gridCol w:w="2200"/>
        <w:gridCol w:w="7438"/>
      </w:tblGrid>
      <w:tr w:rsidR="008433FB" w14:paraId="3C61F587"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47E59A6" w14:textId="77777777" w:rsidR="008433FB" w:rsidRDefault="00000000">
            <w:pPr>
              <w:pStyle w:val="TableText"/>
            </w:pPr>
            <w:r>
              <w:rPr>
                <w:b/>
              </w:rPr>
              <w:t>Bước</w:t>
            </w:r>
          </w:p>
        </w:tc>
        <w:tc>
          <w:tcPr>
            <w:tcW w:w="74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E423116" w14:textId="77777777" w:rsidR="008433FB" w:rsidRDefault="00000000">
            <w:pPr>
              <w:pStyle w:val="TableText"/>
            </w:pPr>
            <w:r>
              <w:rPr>
                <w:b/>
              </w:rPr>
              <w:t>Nội dung</w:t>
            </w:r>
          </w:p>
        </w:tc>
      </w:tr>
      <w:tr w:rsidR="008433FB" w14:paraId="2217A910"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152266" w14:textId="77777777" w:rsidR="008433FB" w:rsidRDefault="00000000">
            <w:pPr>
              <w:pStyle w:val="TableText"/>
            </w:pPr>
            <w:r>
              <w:t>1. Trạng thái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D55B2D" w14:textId="77777777" w:rsidR="008433FB" w:rsidRDefault="00000000">
            <w:pPr>
              <w:pStyle w:val="TableText"/>
            </w:pPr>
            <w:r>
              <w:t>f[i] là độ dài dãy con tăng dài nhất kết thúc đúng tại a[i]. Chữ “đúng tại” là mấu chốt: nhờ đó biết phần tử cuối để nối thêm.</w:t>
            </w:r>
          </w:p>
        </w:tc>
      </w:tr>
      <w:tr w:rsidR="008433FB" w14:paraId="5A44D49B"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BD8AE1" w14:textId="77777777" w:rsidR="008433FB" w:rsidRDefault="00000000">
            <w:pPr>
              <w:pStyle w:val="TableText"/>
            </w:pPr>
            <w:r>
              <w:t>2. Truy hồi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8598D5" w14:textId="77777777" w:rsidR="008433FB" w:rsidRDefault="00000000">
            <w:pPr>
              <w:pStyle w:val="TableText"/>
            </w:pPr>
            <w:r>
              <w:t>f[i] = 1 + max{ f[j] : j &lt; i, a[j] &lt; a[i] }; nếu không có j nào thì f[i] = 1.</w:t>
            </w:r>
          </w:p>
        </w:tc>
      </w:tr>
      <w:tr w:rsidR="008433FB" w14:paraId="74B795A6"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9D309D" w14:textId="77777777" w:rsidR="008433FB" w:rsidRDefault="00000000">
            <w:pPr>
              <w:pStyle w:val="TableText"/>
            </w:pPr>
            <w:r>
              <w:t>3. Cơ sở và thứ tự</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5EAA4A" w14:textId="77777777" w:rsidR="008433FB" w:rsidRDefault="00000000">
            <w:pPr>
              <w:pStyle w:val="TableText"/>
            </w:pPr>
            <w:r>
              <w:t>f[i] = 1 với mọi i (dãy con chỉ gồm a[i]). Tính f theo i tăng dần, vì f[i] chỉ cần các f[j] với j &lt; i. Đáp số là max f[i], không phải f[n].</w:t>
            </w:r>
          </w:p>
        </w:tc>
      </w:tr>
      <w:tr w:rsidR="008433FB" w14:paraId="1C3B7249"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F4E70F" w14:textId="77777777" w:rsidR="008433FB" w:rsidRDefault="00000000">
            <w:pPr>
              <w:pStyle w:val="TableText"/>
            </w:pPr>
            <w:r>
              <w:t>4. Truy vết</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50F7B3" w14:textId="77777777" w:rsidR="008433FB" w:rsidRDefault="00000000">
            <w:pPr>
              <w:pStyle w:val="TableText"/>
            </w:pPr>
            <w:r>
              <w:t>tu[i] ghi chỉ số j đã cho f[i] giá trị lớn nhất. Từ vị trí đạt max, đi ngược theo tu cho tới khi không còn phần tử trước, rồi đảo lại.</w:t>
            </w:r>
          </w:p>
        </w:tc>
      </w:tr>
    </w:tbl>
    <w:p w14:paraId="2F9C0F7F" w14:textId="77777777" w:rsidR="008433FB" w:rsidRDefault="008433FB">
      <w:pPr>
        <w:pStyle w:val="Small"/>
      </w:pPr>
    </w:p>
    <w:p w14:paraId="110B3EBA" w14:textId="77777777" w:rsidR="008433FB" w:rsidRDefault="00000000">
      <w:pPr>
        <w:pStyle w:val="Heading2"/>
      </w:pPr>
      <w:r>
        <w:t>2. Ví dụ đã giải: dãy (3, 10, 2, 1, 20, 4, 6, 21, 8)</w:t>
      </w:r>
    </w:p>
    <w:tbl>
      <w:tblPr>
        <w:tblW w:w="0" w:type="auto"/>
        <w:jc w:val="center"/>
        <w:tblLayout w:type="fixed"/>
        <w:tblLook w:val="04A0" w:firstRow="1" w:lastRow="0" w:firstColumn="1" w:lastColumn="0" w:noHBand="0" w:noVBand="1"/>
      </w:tblPr>
      <w:tblGrid>
        <w:gridCol w:w="1200"/>
        <w:gridCol w:w="937"/>
        <w:gridCol w:w="937"/>
        <w:gridCol w:w="937"/>
        <w:gridCol w:w="937"/>
        <w:gridCol w:w="937"/>
        <w:gridCol w:w="937"/>
        <w:gridCol w:w="937"/>
        <w:gridCol w:w="937"/>
        <w:gridCol w:w="937"/>
      </w:tblGrid>
      <w:tr w:rsidR="008433FB" w14:paraId="1B6E2251"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77212E6" w14:textId="77777777" w:rsidR="008433FB" w:rsidRDefault="00000000">
            <w:pPr>
              <w:pStyle w:val="TableText"/>
            </w:pPr>
            <w:r>
              <w:rPr>
                <w:b/>
              </w:rPr>
              <w:t>i</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E4BFDA2" w14:textId="77777777" w:rsidR="008433FB" w:rsidRDefault="00000000">
            <w:pPr>
              <w:pStyle w:val="TableText"/>
            </w:pPr>
            <w:r>
              <w:rPr>
                <w:b/>
              </w:rPr>
              <w:t>1</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44E2842" w14:textId="77777777" w:rsidR="008433FB" w:rsidRDefault="00000000">
            <w:pPr>
              <w:pStyle w:val="TableText"/>
            </w:pPr>
            <w:r>
              <w:rPr>
                <w:b/>
              </w:rPr>
              <w:t>2</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56B6848" w14:textId="77777777" w:rsidR="008433FB" w:rsidRDefault="00000000">
            <w:pPr>
              <w:pStyle w:val="TableText"/>
            </w:pPr>
            <w:r>
              <w:rPr>
                <w:b/>
              </w:rPr>
              <w:t>3</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8C792F" w14:textId="77777777" w:rsidR="008433FB" w:rsidRDefault="00000000">
            <w:pPr>
              <w:pStyle w:val="TableText"/>
            </w:pPr>
            <w:r>
              <w:rPr>
                <w:b/>
              </w:rPr>
              <w:t>4</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11D0A0" w14:textId="77777777" w:rsidR="008433FB" w:rsidRDefault="00000000">
            <w:pPr>
              <w:pStyle w:val="TableText"/>
            </w:pPr>
            <w:r>
              <w:rPr>
                <w:b/>
              </w:rPr>
              <w:t>5</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27D47B8" w14:textId="77777777" w:rsidR="008433FB" w:rsidRDefault="00000000">
            <w:pPr>
              <w:pStyle w:val="TableText"/>
            </w:pPr>
            <w:r>
              <w:rPr>
                <w:b/>
              </w:rPr>
              <w:t>6</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B351D29" w14:textId="77777777" w:rsidR="008433FB" w:rsidRDefault="00000000">
            <w:pPr>
              <w:pStyle w:val="TableText"/>
            </w:pPr>
            <w:r>
              <w:rPr>
                <w:b/>
              </w:rPr>
              <w:t>7</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FAC7406" w14:textId="77777777" w:rsidR="008433FB" w:rsidRDefault="00000000">
            <w:pPr>
              <w:pStyle w:val="TableText"/>
            </w:pPr>
            <w:r>
              <w:rPr>
                <w:b/>
              </w:rPr>
              <w:t>8</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5EC0AFC" w14:textId="77777777" w:rsidR="008433FB" w:rsidRDefault="00000000">
            <w:pPr>
              <w:pStyle w:val="TableText"/>
            </w:pPr>
            <w:r>
              <w:rPr>
                <w:b/>
              </w:rPr>
              <w:t>9</w:t>
            </w:r>
          </w:p>
        </w:tc>
      </w:tr>
      <w:tr w:rsidR="008433FB" w14:paraId="1E8ACC82"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273CD0" w14:textId="77777777" w:rsidR="008433FB" w:rsidRDefault="00000000">
            <w:pPr>
              <w:pStyle w:val="TableText"/>
              <w:jc w:val="center"/>
            </w:pPr>
            <w:r>
              <w:t>a[i]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54EB07" w14:textId="77777777" w:rsidR="008433FB"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C941EF" w14:textId="77777777" w:rsidR="008433FB" w:rsidRDefault="00000000">
            <w:pPr>
              <w:pStyle w:val="TableText"/>
              <w:jc w:val="center"/>
            </w:pPr>
            <w:r>
              <w:t>10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F35839"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8C59DA"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5FBD30" w14:textId="77777777" w:rsidR="008433FB" w:rsidRDefault="00000000">
            <w:pPr>
              <w:pStyle w:val="TableText"/>
              <w:jc w:val="center"/>
            </w:pPr>
            <w:r>
              <w:t>20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9AEBB" w14:textId="77777777" w:rsidR="008433FB"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E1230A" w14:textId="77777777" w:rsidR="008433FB"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09E7B5" w14:textId="77777777" w:rsidR="008433FB" w:rsidRDefault="00000000">
            <w:pPr>
              <w:pStyle w:val="TableText"/>
              <w:jc w:val="center"/>
            </w:pPr>
            <w:r>
              <w:t>21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0B09FC" w14:textId="77777777" w:rsidR="008433FB" w:rsidRDefault="00000000">
            <w:pPr>
              <w:pStyle w:val="TableText"/>
              <w:jc w:val="center"/>
            </w:pPr>
            <w:r>
              <w:t>8</w:t>
            </w:r>
          </w:p>
        </w:tc>
      </w:tr>
      <w:tr w:rsidR="008433FB" w14:paraId="7850F404"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D46766" w14:textId="77777777" w:rsidR="008433FB" w:rsidRDefault="00000000">
            <w:pPr>
              <w:pStyle w:val="TableText"/>
              <w:jc w:val="center"/>
            </w:pPr>
            <w:r>
              <w:t>f[i]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8F9B87"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4E8453"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374EC7"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D5EDFB"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1766D1" w14:textId="77777777" w:rsidR="008433FB"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D00EFC"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DB8FB9" w14:textId="77777777" w:rsidR="008433FB"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256C32" w14:textId="77777777" w:rsidR="008433FB"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B498A6" w14:textId="77777777" w:rsidR="008433FB" w:rsidRDefault="00000000">
            <w:pPr>
              <w:pStyle w:val="TableText"/>
              <w:jc w:val="center"/>
            </w:pPr>
            <w:r>
              <w:t>4</w:t>
            </w:r>
          </w:p>
        </w:tc>
      </w:tr>
      <w:tr w:rsidR="008433FB" w14:paraId="273D3F1B"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AE23E1" w14:textId="77777777" w:rsidR="008433FB" w:rsidRDefault="00000000">
            <w:pPr>
              <w:pStyle w:val="TableText"/>
              <w:jc w:val="center"/>
            </w:pPr>
            <w:r>
              <w:t>tu[i]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A35444" w14:textId="77777777" w:rsidR="008433FB"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E49344"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F25405" w14:textId="77777777" w:rsidR="008433FB"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8E261F" w14:textId="77777777" w:rsidR="008433FB"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595918"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BB9B6D"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4676CB" w14:textId="77777777" w:rsidR="008433FB"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482D8E" w14:textId="77777777" w:rsidR="008433FB" w:rsidRDefault="00000000">
            <w:pPr>
              <w:pStyle w:val="TableText"/>
              <w:jc w:val="center"/>
            </w:pPr>
            <w:r>
              <w:t>5</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0851F7" w14:textId="77777777" w:rsidR="008433FB" w:rsidRDefault="00000000">
            <w:pPr>
              <w:pStyle w:val="TableText"/>
              <w:jc w:val="center"/>
            </w:pPr>
            <w:r>
              <w:t>7</w:t>
            </w:r>
          </w:p>
        </w:tc>
      </w:tr>
    </w:tbl>
    <w:p w14:paraId="73AAC87F" w14:textId="77777777" w:rsidR="008433FB" w:rsidRDefault="008433FB">
      <w:pPr>
        <w:pStyle w:val="Small"/>
      </w:pPr>
    </w:p>
    <w:p w14:paraId="79DA9A3B" w14:textId="77777777" w:rsidR="008433FB" w:rsidRDefault="00000000">
      <w:r>
        <w:t>Ô f[8] = 4 tính như sau: xét j = 1 (3 &lt; 21, f[1] + 1 = 2), j = 2 (10 &lt; 21, 3), j = 5 (20 &lt; 21, 4), j = 6 (4 &lt; 21, 3), j = 7 (6 &lt; 21, 4 không lớn hơn 4 đang có). Giá trị lớn nhất 4 đến từ j = 5 nên tu[8] = 5. Hai ô cùng đạt 4 (i = 8 và i = 9); chương trình lấy vị trí đầu tiên, truy vết 8 → 5 → 2 → 1 cho dãy (3, 10, 20, 21).</w:t>
      </w:r>
    </w:p>
    <w:p w14:paraId="525BD16D" w14:textId="77777777" w:rsidR="008433FB" w:rsidRDefault="00000000">
      <w:pPr>
        <w:pStyle w:val="Heading2"/>
      </w:pPr>
      <w:r>
        <w:t>3. Ba chỗ phải nhận ra trong mã</w:t>
      </w:r>
    </w:p>
    <w:tbl>
      <w:tblPr>
        <w:tblW w:w="0" w:type="auto"/>
        <w:jc w:val="center"/>
        <w:tblLayout w:type="fixed"/>
        <w:tblLook w:val="04A0" w:firstRow="1" w:lastRow="0" w:firstColumn="1" w:lastColumn="0" w:noHBand="0" w:noVBand="1"/>
      </w:tblPr>
      <w:tblGrid>
        <w:gridCol w:w="3400"/>
        <w:gridCol w:w="6238"/>
      </w:tblGrid>
      <w:tr w:rsidR="008433FB" w14:paraId="421F82C3"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77E3683" w14:textId="77777777" w:rsidR="008433FB" w:rsidRDefault="00000000">
            <w:pPr>
              <w:pStyle w:val="TableText"/>
            </w:pPr>
            <w:r>
              <w:rPr>
                <w:b/>
              </w:rPr>
              <w:t>Tên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FFE195B" w14:textId="77777777" w:rsidR="008433FB" w:rsidRDefault="00000000">
            <w:pPr>
              <w:pStyle w:val="TableText"/>
            </w:pPr>
            <w:r>
              <w:rPr>
                <w:b/>
              </w:rPr>
              <w:t>Ý nghĩa</w:t>
            </w:r>
          </w:p>
        </w:tc>
      </w:tr>
      <w:tr w:rsidR="008433FB" w14:paraId="39217C22"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E8505A" w14:textId="77777777" w:rsidR="008433FB" w:rsidRDefault="00000000">
            <w:pPr>
              <w:pStyle w:val="TableText"/>
            </w:pPr>
            <w:r>
              <w:t>a[j] &lt; a[i] and f[j] + 1 &gt; f[i]</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5F5A8B" w14:textId="77777777" w:rsidR="008433FB" w:rsidRDefault="00000000">
            <w:pPr>
              <w:pStyle w:val="TableText"/>
            </w:pPr>
            <w:r>
              <w:t>Điều kiện cập nhật: a[j] phải nhỏ hơn a[i] để nối được, và nối vào j phải cho dãy dài hơn dãy hiện có. Dấu &gt; (không phải ≥) làm tu giữ j đầu tiên đạt max.</w:t>
            </w:r>
          </w:p>
        </w:tc>
      </w:tr>
      <w:tr w:rsidR="008433FB" w14:paraId="3D918882"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A404EF" w14:textId="77777777" w:rsidR="008433FB" w:rsidRDefault="00000000">
            <w:pPr>
              <w:pStyle w:val="TableText"/>
            </w:pPr>
            <w:r>
              <w:t>tu[i] = j</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5E23D6" w14:textId="77777777" w:rsidR="008433FB" w:rsidRDefault="00000000">
            <w:pPr>
              <w:pStyle w:val="TableText"/>
            </w:pPr>
            <w:r>
              <w:t>Ghi lại phần tử đứng trước. Không có dòng này thì f vẫn đúng nhưng không dựng lại được dãy.</w:t>
            </w:r>
          </w:p>
        </w:tc>
      </w:tr>
      <w:tr w:rsidR="008433FB" w14:paraId="521BC9F2"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2EACCF" w14:textId="77777777" w:rsidR="008433FB" w:rsidRDefault="00000000">
            <w:pPr>
              <w:pStyle w:val="TableText"/>
            </w:pPr>
            <w:r>
              <w:t>Vòng while / for truy vết</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A842EA" w14:textId="77777777" w:rsidR="008433FB" w:rsidRDefault="00000000">
            <w:pPr>
              <w:pStyle w:val="TableText"/>
            </w:pPr>
            <w:r>
              <w:t>Đi từ vị trí đạt max ngược về đầu theo tu; dãy thu được bị ngược nên phải đảo lại trước khi in.</w:t>
            </w:r>
          </w:p>
        </w:tc>
      </w:tr>
    </w:tbl>
    <w:p w14:paraId="0F1F38F0" w14:textId="77777777" w:rsidR="008433FB" w:rsidRDefault="008433FB">
      <w:pPr>
        <w:pStyle w:val="Small"/>
      </w:pPr>
    </w:p>
    <w:p w14:paraId="3BD7FCF8" w14:textId="77777777" w:rsidR="008433FB" w:rsidRDefault="00000000">
      <w:pPr>
        <w:pStyle w:val="Small"/>
      </w:pPr>
      <w:r>
        <w:t>Trong Python và C++, chỉ số mảng bắt đầu từ 0 và “không có phần tử trước” là −1; chương trình in i + 1 để khớp với bảng đánh số từ 1. Trong Julia, chỉ số từ 1 và “không có” là 0. Cơ sở: [1], mục 4.3.1 và 4.3.2.1. Dữ liệu cá nhân, bản tìm dãy con giảm và biểu mẫu là phần biên soạn cho buổi thực hành.</w:t>
      </w:r>
    </w:p>
    <w:p w14:paraId="68108F42" w14:textId="77777777" w:rsidR="008433FB" w:rsidRDefault="00000000">
      <w:pPr>
        <w:pStyle w:val="Heading1"/>
      </w:pPr>
      <w:r>
        <w:t>BÀI 3. CHẠY MẪU VÀ TÌM DÃY CON GIẢM TRÊN DỮ LIỆU CÁ NHÂN</w:t>
      </w:r>
    </w:p>
    <w:p w14:paraId="5E54B6A9" w14:textId="77777777" w:rsidR="008433FB" w:rsidRDefault="00000000">
      <w:r>
        <w:rPr>
          <w:b/>
        </w:rPr>
        <w:t xml:space="preserve">Bước 1. Mở và chạy mẫu. </w:t>
      </w:r>
      <w:r>
        <w:t>Dùng bai3_day_con_tang đúng đuôi, điền MSSV/mã ca, lưu và chạy. Khi hỏi n, gõ 9. So với khối dưới.</w:t>
      </w:r>
    </w:p>
    <w:p w14:paraId="72F04982" w14:textId="77777777" w:rsidR="008433FB" w:rsidRDefault="00000000">
      <w:pPr>
        <w:pStyle w:val="Code"/>
        <w:shd w:val="clear" w:color="auto" w:fill="F4F4F4"/>
      </w:pPr>
      <w:r>
        <w:t>Day xet: 3 10 2 1 20 4 6 21 8</w:t>
      </w:r>
      <w:r>
        <w:br/>
        <w:t>i = 1: a = 3, f = 1, tu = khong</w:t>
      </w:r>
      <w:r>
        <w:br/>
        <w:t>i = 2: a = 10, f = 2, tu = 1</w:t>
      </w:r>
      <w:r>
        <w:br/>
        <w:t>i = 3: a = 2, f = 1, tu = khong</w:t>
      </w:r>
      <w:r>
        <w:br/>
        <w:t>i = 4: a = 1, f = 1, tu = khong</w:t>
      </w:r>
      <w:r>
        <w:br/>
        <w:t>i = 5: a = 20, f = 3, tu = 2</w:t>
      </w:r>
      <w:r>
        <w:br/>
        <w:t>i = 6: a = 4, f = 2, tu = 1</w:t>
      </w:r>
      <w:r>
        <w:br/>
        <w:t>i = 7: a = 6, f = 3, tu = 6</w:t>
      </w:r>
      <w:r>
        <w:br/>
        <w:t>i = 8: a = 21, f = 4, tu = 5</w:t>
      </w:r>
      <w:r>
        <w:br/>
        <w:t>i = 9: a = 8, f = 4, tu = 7</w:t>
      </w:r>
      <w:r>
        <w:br/>
        <w:t>Do dai day con tang dai nhat: 4</w:t>
      </w:r>
      <w:r>
        <w:br/>
        <w:t>Mot day con tang dai nhat: 3 10 20 21</w:t>
      </w:r>
    </w:p>
    <w:p w14:paraId="0740F172" w14:textId="77777777" w:rsidR="008433FB" w:rsidRDefault="00000000">
      <w:r>
        <w:rPr>
          <w:b/>
        </w:rPr>
        <w:t xml:space="preserve">Bước 2. Kiểm thử ba trường hợp khác. </w:t>
      </w:r>
      <w:r>
        <w:t>Chạy lại với 4, 0 và abc. Nhập 4: xét (3, 10, 2, 1), độ dài 2, dãy 3 10. Hai dữ liệu còn lại phải bị từ chối. Điền R3-A sau mỗi lần chạy.</w:t>
      </w:r>
    </w:p>
    <w:p w14:paraId="617B6792" w14:textId="77777777" w:rsidR="008433FB" w:rsidRDefault="00000000">
      <w:r>
        <w:rPr>
          <w:b/>
        </w:rPr>
        <w:t xml:space="preserve">Bước 3. Tạo bản cá nhân. </w:t>
      </w:r>
      <w:r>
        <w:t>Save As thành bai3_ca_nhan đúng đuôi. Tra dãy A theo s và n theo d ở R0. Mục tiêu: trên n phần tử đầu của dãy cá nhân, tìm dãy con GIẢM dài nhất. Ví dụ với dãy mẫu và n = 9, dãy con giảm dài nhất có độ dài 3, chương trình in (3, 2, 1); (10, 2, 1) cũng đạt.</w:t>
      </w:r>
    </w:p>
    <w:p w14:paraId="56413EFA" w14:textId="77777777" w:rsidR="008433FB" w:rsidRDefault="00000000">
      <w:r>
        <w:rPr>
          <w:b/>
        </w:rPr>
        <w:t xml:space="preserve">Bước 4. Viết dự đoán trước. </w:t>
      </w:r>
      <w:r>
        <w:t>Trong R3-A, ghi độ dài dãy con tăng dài nhất và độ dài dãy con giảm dài nhất của n phần tử đầu dãy cá nhân, kèm một dãy đạt mỗi loại. Để dự đoán, thử tay: bắt đầu từ từng phần tử, nối các phần tử nhỏ hơn (hoặc lớn hơn) đứng sau.</w:t>
      </w:r>
    </w:p>
    <w:p w14:paraId="2019EF17" w14:textId="77777777" w:rsidR="008433FB" w:rsidRDefault="00000000">
      <w:r>
        <w:rPr>
          <w:b/>
        </w:rPr>
        <w:lastRenderedPageBreak/>
        <w:t xml:space="preserve">Bước 5. Sửa ba chỗ. </w:t>
      </w:r>
      <w:r>
        <w:t>Theo trang kế tiếp: thay dãy A, đổi dấu &lt; trong điều kiện thành &gt; và đổi chữ “tang” trong hai dòng in cuối thành “giam”. Không sửa dòng tu[i] = j và phần truy vết.</w:t>
      </w:r>
    </w:p>
    <w:p w14:paraId="1DF5F8E9" w14:textId="77777777" w:rsidR="008433FB" w:rsidRDefault="00000000">
      <w:r>
        <w:rPr>
          <w:b/>
        </w:rPr>
        <w:t xml:space="preserve">Bước 6. Lưu và chạy bản cá nhân. </w:t>
      </w:r>
      <w:r>
        <w:t>Chạy bai3_ca_nhan với n của R0; C++ phải biên dịch lại. Đối chiếu độ dài và kiểm tra dãy in ra có thật sự giảm và có thuộc dãy cá nhân không. Điền R3-B và lưu trước 09:30.</w:t>
      </w:r>
    </w:p>
    <w:p w14:paraId="005AB4ED" w14:textId="77777777" w:rsidR="008433FB" w:rsidRDefault="00000000">
      <w:pPr>
        <w:pStyle w:val="Small"/>
      </w:pPr>
      <w:r>
        <w:t>Nếu s lẻ, làm thử lỗi Bài 3 ở R4 trong thời gian của bài này. Thử lỗi dùng bản sao của mẫu gốc (dãy con tăng, dữ liệu mẫu), không dùng bản đã đổi dấu.</w:t>
      </w:r>
    </w:p>
    <w:p w14:paraId="32DB9701" w14:textId="77777777" w:rsidR="008433FB" w:rsidRDefault="00000000">
      <w:pPr>
        <w:pStyle w:val="Heading1"/>
      </w:pPr>
      <w:r>
        <w:t>BÀI 3. HƯỚNG DẪN SỬA MÃ TẠI ĐÚNG VỊ TRÍ</w:t>
      </w:r>
    </w:p>
    <w:p w14:paraId="2D3CCFF7" w14:textId="77777777" w:rsidR="008433FB" w:rsidRDefault="00000000">
      <w:pPr>
        <w:pStyle w:val="Heading2"/>
      </w:pPr>
      <w:r>
        <w:t>A. Thay dãy ở đầu tệp</w:t>
      </w:r>
    </w:p>
    <w:p w14:paraId="11030D5A" w14:textId="77777777" w:rsidR="008433FB" w:rsidRDefault="00000000">
      <w:r>
        <w:t>Dãy dưới đây là ví dụ của s = 4; thay bằng dãy cá nhân đã ghi ở R0. Giữ đủ 9 số; n được nhập khi chạy.</w:t>
      </w:r>
    </w:p>
    <w:p w14:paraId="3D23E846" w14:textId="77777777" w:rsidR="008433FB" w:rsidRDefault="00000000">
      <w:pPr>
        <w:pStyle w:val="Code"/>
        <w:shd w:val="clear" w:color="auto" w:fill="F4F4F4"/>
      </w:pPr>
      <w:r>
        <w:t>Python:</w:t>
      </w:r>
      <w:r>
        <w:br/>
        <w:t>A = [27, 11, 12, 25, 20, 10, 8, 4, 6]</w:t>
      </w:r>
      <w:r>
        <w:br/>
      </w:r>
      <w:r>
        <w:br/>
        <w:t>Julia:</w:t>
      </w:r>
      <w:r>
        <w:br/>
        <w:t>const A = [27, 11, 12, 25, 20, 10, 8, 4, 6]</w:t>
      </w:r>
      <w:r>
        <w:br/>
      </w:r>
      <w:r>
        <w:br/>
        <w:t>C++:</w:t>
      </w:r>
      <w:r>
        <w:br/>
        <w:t>const std::vector&lt;int&gt; A = {27, 11, 12, 25, 20, 10, 8, 4, 6};</w:t>
      </w:r>
    </w:p>
    <w:p w14:paraId="25929036" w14:textId="77777777" w:rsidR="008433FB" w:rsidRDefault="00000000">
      <w:pPr>
        <w:pStyle w:val="Heading2"/>
      </w:pPr>
      <w:r>
        <w:t>B. Đổi điều kiện nối trong hàm day_con_tang</w:t>
      </w:r>
    </w:p>
    <w:p w14:paraId="02B325BD" w14:textId="77777777" w:rsidR="008433FB" w:rsidRDefault="00000000">
      <w:pPr>
        <w:pStyle w:val="Code"/>
        <w:shd w:val="clear" w:color="auto" w:fill="F4F4F4"/>
      </w:pPr>
      <w:r>
        <w:t>Python: thay dong if a[j] &lt; a[i] and f[j] + 1 &gt; f[i]: bang</w:t>
      </w:r>
      <w:r>
        <w:br/>
        <w:t xml:space="preserve">            if a[j] &gt; a[i] and f[j] + 1 &gt; f[i]:</w:t>
      </w:r>
      <w:r>
        <w:br/>
      </w:r>
      <w:r>
        <w:br/>
        <w:t>Julia: thay dong if a[j] &lt; a[i] &amp;&amp; f[j] + 1 &gt; f[i] bang</w:t>
      </w:r>
      <w:r>
        <w:br/>
        <w:t xml:space="preserve">            if a[j] &gt; a[i] &amp;&amp; f[j] + 1 &gt; f[i]</w:t>
      </w:r>
      <w:r>
        <w:br/>
      </w:r>
      <w:r>
        <w:br/>
        <w:t>C++: thay dong if (a[j] &lt; a[i] &amp;&amp; f[j] + 1 &gt; f[i]) { bang</w:t>
      </w:r>
      <w:r>
        <w:br/>
        <w:t xml:space="preserve">            if (a[j] &gt; a[i] &amp;&amp; f[j] + 1 &gt; f[i]) {</w:t>
      </w:r>
    </w:p>
    <w:p w14:paraId="2DBB6707" w14:textId="77777777" w:rsidR="008433FB" w:rsidRDefault="00000000">
      <w:pPr>
        <w:pStyle w:val="Heading2"/>
      </w:pPr>
      <w:r>
        <w:t>C. Đổi nhãn hai dòng in cuối trong main</w:t>
      </w:r>
    </w:p>
    <w:p w14:paraId="096C4733" w14:textId="77777777" w:rsidR="008433FB" w:rsidRDefault="00000000">
      <w:pPr>
        <w:pStyle w:val="Code"/>
        <w:shd w:val="clear" w:color="auto" w:fill="F4F4F4"/>
      </w:pPr>
      <w:r>
        <w:t>Python:</w:t>
      </w:r>
      <w:r>
        <w:br/>
        <w:t xml:space="preserve">    print("Do dai day con giam dai nhat:", do_dai)</w:t>
      </w:r>
      <w:r>
        <w:br/>
        <w:t xml:space="preserve">    print("Mot day con giam dai nhat:", " ".join(map(str, day)))</w:t>
      </w:r>
      <w:r>
        <w:br/>
      </w:r>
      <w:r>
        <w:br/>
        <w:t>Julia:</w:t>
      </w:r>
      <w:r>
        <w:br/>
        <w:t xml:space="preserve">    println("Do dai day con giam dai nhat: ", do_dai)</w:t>
      </w:r>
      <w:r>
        <w:br/>
        <w:t xml:space="preserve">    println("Mot day con giam dai nhat: ", join(day, " "))</w:t>
      </w:r>
      <w:r>
        <w:br/>
      </w:r>
      <w:r>
        <w:br/>
        <w:t>C++:</w:t>
      </w:r>
      <w:r>
        <w:br/>
        <w:t xml:space="preserve">    std::cout &lt;&lt; "Do dai day con giam dai nhat: " &lt;&lt; do_dai &lt;&lt; "\n";</w:t>
      </w:r>
      <w:r>
        <w:br/>
        <w:t xml:space="preserve">    std::cout &lt;&lt; "Mot day con giam dai nhat:";</w:t>
      </w:r>
    </w:p>
    <w:p w14:paraId="19F416DE" w14:textId="77777777" w:rsidR="008433FB" w:rsidRDefault="00000000">
      <w:pPr>
        <w:pStyle w:val="Small"/>
      </w:pPr>
      <w:r>
        <w:t>Kiểm tra sau khi thay: chỉ một dấu so sánh đổi chiều; f[j] + 1 &gt; f[i] giữ nguyên vì đó là điều kiện “dài hơn”, không liên quan đến tăng hay giảm. Chạy thử với dãy mẫu và n = 9 trước khi đổi dữ liệu: độ dài phải bằng 3.</w:t>
      </w:r>
    </w:p>
    <w:p w14:paraId="441E03FC" w14:textId="77777777" w:rsidR="008433FB" w:rsidRDefault="00000000">
      <w:pPr>
        <w:pStyle w:val="Heading1"/>
      </w:pPr>
      <w:r>
        <w:t>R3-A. BÀI 3: KIỂM THỬ VÀ THEO DÕI BẢNG f</w:t>
      </w:r>
    </w:p>
    <w:tbl>
      <w:tblPr>
        <w:tblW w:w="0" w:type="auto"/>
        <w:jc w:val="center"/>
        <w:tblLayout w:type="fixed"/>
        <w:tblLook w:val="04A0" w:firstRow="1" w:lastRow="0" w:firstColumn="1" w:lastColumn="0" w:noHBand="0" w:noVBand="1"/>
      </w:tblPr>
      <w:tblGrid>
        <w:gridCol w:w="2000"/>
        <w:gridCol w:w="3600"/>
        <w:gridCol w:w="2400"/>
        <w:gridCol w:w="1638"/>
      </w:tblGrid>
      <w:tr w:rsidR="008433FB" w14:paraId="297EAA53"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E8BC35F" w14:textId="77777777" w:rsidR="008433FB" w:rsidRDefault="00000000">
            <w:pPr>
              <w:pStyle w:val="TableText"/>
            </w:pPr>
            <w:r>
              <w:rPr>
                <w:b/>
              </w:rPr>
              <w:t>Nhập n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D2F1C5" w14:textId="77777777" w:rsidR="008433FB" w:rsidRDefault="00000000">
            <w:pPr>
              <w:pStyle w:val="TableText"/>
            </w:pPr>
            <w:r>
              <w:rPr>
                <w:b/>
              </w:rPr>
              <w:t>Kết quả đối chiếu</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191FFBC" w14:textId="77777777" w:rsidR="008433FB"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90CC216" w14:textId="77777777" w:rsidR="008433FB" w:rsidRDefault="00000000">
            <w:pPr>
              <w:pStyle w:val="TableText"/>
            </w:pPr>
            <w:r>
              <w:rPr>
                <w:b/>
              </w:rPr>
              <w:t>Đạt / chưa</w:t>
            </w:r>
          </w:p>
        </w:tc>
      </w:tr>
      <w:tr w:rsidR="008433FB" w14:paraId="02EF59FE"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58EDF1" w14:textId="77777777" w:rsidR="008433FB" w:rsidRDefault="00000000">
            <w:pPr>
              <w:pStyle w:val="TableText"/>
            </w:pPr>
            <w:r>
              <w:t>9</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AD34CF" w14:textId="77777777" w:rsidR="008433FB" w:rsidRDefault="00000000">
            <w:pPr>
              <w:pStyle w:val="TableText"/>
            </w:pPr>
            <w:r>
              <w:t>Độ dài 4; dãy 3 10 20 21</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CF9F3A" w14:textId="77777777" w:rsidR="00E73803" w:rsidRPr="00AD4A91" w:rsidRDefault="00000000">
            <w:pPr>
              <w:rPr>
                <w:sz w:val="23"/>
                <w:szCs w:val="23"/>
              </w:rPr>
            </w:pPr>
            <w:r w:rsidRPr="00AD4A91">
              <w:rPr>
                <w:sz w:val="23"/>
                <w:szCs w:val="23"/>
              </w:rPr>
              <w:t>4; dãy 3 10 20 21</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1C261F" w14:textId="2C4C45EC" w:rsidR="00A6249E" w:rsidRPr="00AD4A91" w:rsidRDefault="00314F7B">
            <w:pPr>
              <w:rPr>
                <w:sz w:val="23"/>
                <w:szCs w:val="23"/>
              </w:rPr>
            </w:pPr>
            <w:r w:rsidRPr="00AD4A91">
              <w:rPr>
                <w:sz w:val="23"/>
                <w:szCs w:val="23"/>
              </w:rPr>
              <w:t>Đạt</w:t>
            </w:r>
          </w:p>
        </w:tc>
      </w:tr>
      <w:tr w:rsidR="008433FB" w14:paraId="3CF835C9"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5C19F3" w14:textId="77777777" w:rsidR="008433FB" w:rsidRDefault="00000000">
            <w:pPr>
              <w:pStyle w:val="TableText"/>
            </w:pPr>
            <w:r>
              <w:t>4</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5C4D5A" w14:textId="77777777" w:rsidR="008433FB" w:rsidRDefault="00000000">
            <w:pPr>
              <w:pStyle w:val="TableText"/>
            </w:pPr>
            <w:r>
              <w:t>Độ dài 2; dãy 3 10</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1070E1" w14:textId="77777777" w:rsidR="00E73803" w:rsidRPr="00AD4A91" w:rsidRDefault="00000000">
            <w:pPr>
              <w:rPr>
                <w:sz w:val="23"/>
                <w:szCs w:val="23"/>
              </w:rPr>
            </w:pPr>
            <w:r w:rsidRPr="00AD4A91">
              <w:rPr>
                <w:sz w:val="23"/>
                <w:szCs w:val="23"/>
              </w:rPr>
              <w:t>2; dãy 3 10</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C732E4" w14:textId="19C8EB13" w:rsidR="00A6249E" w:rsidRPr="00AD4A91" w:rsidRDefault="00314F7B">
            <w:pPr>
              <w:rPr>
                <w:sz w:val="23"/>
                <w:szCs w:val="23"/>
              </w:rPr>
            </w:pPr>
            <w:r w:rsidRPr="00AD4A91">
              <w:rPr>
                <w:sz w:val="23"/>
                <w:szCs w:val="23"/>
              </w:rPr>
              <w:t>Đạt</w:t>
            </w:r>
          </w:p>
        </w:tc>
      </w:tr>
      <w:tr w:rsidR="008433FB" w14:paraId="1291916E"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343B82" w14:textId="77777777" w:rsidR="008433FB" w:rsidRDefault="00000000">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DBBBC1" w14:textId="77777777" w:rsidR="008433FB"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BE8035" w14:textId="42FE7FDB" w:rsidR="00E73803" w:rsidRPr="00AD4A91" w:rsidRDefault="00AD4A91">
            <w:pPr>
              <w:rPr>
                <w:sz w:val="23"/>
                <w:szCs w:val="23"/>
              </w:rPr>
            </w:pPr>
            <w:r w:rsidRPr="00AD4A91">
              <w:rPr>
                <w:sz w:val="23"/>
                <w:szCs w:val="23"/>
              </w:rPr>
              <w:t>Du lieu khong hop le.</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49215B" w14:textId="77777777" w:rsidR="00E73803" w:rsidRPr="00AD4A91" w:rsidRDefault="00000000">
            <w:pPr>
              <w:rPr>
                <w:sz w:val="23"/>
                <w:szCs w:val="23"/>
              </w:rPr>
            </w:pPr>
            <w:r w:rsidRPr="00AD4A91">
              <w:rPr>
                <w:sz w:val="23"/>
                <w:szCs w:val="23"/>
              </w:rPr>
              <w:t>Đạt</w:t>
            </w:r>
          </w:p>
        </w:tc>
      </w:tr>
      <w:tr w:rsidR="008433FB" w14:paraId="5F973172"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84D59E" w14:textId="77777777" w:rsidR="008433FB" w:rsidRDefault="00000000">
            <w:pPr>
              <w:pStyle w:val="TableText"/>
            </w:pPr>
            <w:r>
              <w:lastRenderedPageBreak/>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03F222" w14:textId="77777777" w:rsidR="008433FB"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6CACD6" w14:textId="6DA57BAD" w:rsidR="00E73803" w:rsidRPr="00AD4A91" w:rsidRDefault="00AD4A91">
            <w:pPr>
              <w:rPr>
                <w:sz w:val="23"/>
                <w:szCs w:val="23"/>
              </w:rPr>
            </w:pPr>
            <w:r w:rsidRPr="00AD4A91">
              <w:rPr>
                <w:sz w:val="23"/>
                <w:szCs w:val="23"/>
              </w:rPr>
              <w:t>Du lieu khong hop le.</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2F6735" w14:textId="77777777" w:rsidR="00E73803" w:rsidRPr="00AD4A91" w:rsidRDefault="00000000">
            <w:pPr>
              <w:rPr>
                <w:sz w:val="23"/>
                <w:szCs w:val="23"/>
              </w:rPr>
            </w:pPr>
            <w:r w:rsidRPr="00AD4A91">
              <w:rPr>
                <w:sz w:val="23"/>
                <w:szCs w:val="23"/>
              </w:rPr>
              <w:t>Đạt</w:t>
            </w:r>
          </w:p>
        </w:tc>
      </w:tr>
    </w:tbl>
    <w:p w14:paraId="4650D069" w14:textId="77777777" w:rsidR="008433FB" w:rsidRDefault="008433FB">
      <w:pPr>
        <w:pStyle w:val="Small"/>
      </w:pPr>
    </w:p>
    <w:p w14:paraId="25581880" w14:textId="4714B012" w:rsidR="008433FB" w:rsidRDefault="00AD4A91">
      <w:pPr>
        <w:pStyle w:val="Heading3"/>
      </w:pPr>
      <w:r>
        <w:t xml:space="preserve">R3.1. Tệp cá nhân: bai3_ca_nhan.py. Dãy A của s = 1: 26 17 6 28 29 8 1 23 12; </w:t>
      </w:r>
      <w:r w:rsidR="00CC04BD">
        <w:t xml:space="preserve">n = </w:t>
      </w:r>
      <w:r w:rsidR="00CC04BD">
        <w:rPr>
          <w:lang w:val="en-US"/>
        </w:rPr>
        <w:t>8</w:t>
      </w:r>
      <w:r w:rsidR="00CC04BD">
        <w:t xml:space="preserve">; n phần tử đầu = </w:t>
      </w:r>
      <w:r w:rsidR="00CC04BD">
        <w:rPr>
          <w:lang w:val="en-US"/>
        </w:rPr>
        <w:t>8</w:t>
      </w:r>
      <w:r>
        <w:t>.</w:t>
      </w:r>
    </w:p>
    <w:tbl>
      <w:tblPr>
        <w:tblW w:w="0" w:type="auto"/>
        <w:jc w:val="center"/>
        <w:tblLayout w:type="fixed"/>
        <w:tblLook w:val="04A0" w:firstRow="1" w:lastRow="0" w:firstColumn="1" w:lastColumn="0" w:noHBand="0" w:noVBand="1"/>
      </w:tblPr>
      <w:tblGrid>
        <w:gridCol w:w="4400"/>
        <w:gridCol w:w="2600"/>
        <w:gridCol w:w="2638"/>
      </w:tblGrid>
      <w:tr w:rsidR="008433FB" w14:paraId="48FC4703" w14:textId="77777777">
        <w:trPr>
          <w:tblHeader/>
          <w:jc w:val="center"/>
        </w:trPr>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FB09D7F" w14:textId="77777777" w:rsidR="008433FB" w:rsidRDefault="00000000">
            <w:pPr>
              <w:pStyle w:val="TableText"/>
            </w:pPr>
            <w:r>
              <w:rPr>
                <w:b/>
              </w:rPr>
              <w:t>Nội dung</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596F769" w14:textId="77777777" w:rsidR="008433FB" w:rsidRDefault="00000000">
            <w:pPr>
              <w:pStyle w:val="TableText"/>
            </w:pPr>
            <w:r>
              <w:rPr>
                <w:b/>
              </w:rPr>
              <w:t>Dự đoán trước chạy</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B9E7506" w14:textId="77777777" w:rsidR="008433FB" w:rsidRDefault="00000000">
            <w:pPr>
              <w:pStyle w:val="TableText"/>
            </w:pPr>
            <w:r>
              <w:rPr>
                <w:b/>
              </w:rPr>
              <w:t>Kết quả thực tế</w:t>
            </w:r>
          </w:p>
        </w:tc>
      </w:tr>
      <w:tr w:rsidR="008433FB" w14:paraId="61D1B44C"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3D2425" w14:textId="77777777" w:rsidR="008433FB" w:rsidRPr="00D77576" w:rsidRDefault="00000000">
            <w:pPr>
              <w:pStyle w:val="TableText"/>
              <w:rPr>
                <w:lang w:val="en-US"/>
              </w:rPr>
            </w:pPr>
            <w:r>
              <w:t>Độ dài dãy con TĂNG dài nhất (mã mẫu, dữ liệu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A0620D" w14:textId="43765381" w:rsidR="00A6249E" w:rsidRPr="00D77576" w:rsidRDefault="00D77576">
            <w:pPr>
              <w:rPr>
                <w:sz w:val="23"/>
                <w:szCs w:val="23"/>
                <w:lang w:val="en-US"/>
              </w:rPr>
            </w:pPr>
            <w:r>
              <w:rPr>
                <w:sz w:val="23"/>
                <w:szCs w:val="23"/>
                <w:lang w:val="en-US"/>
              </w:rPr>
              <w:t>3</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DE78EC" w14:textId="7E47BBA2" w:rsidR="00A6249E" w:rsidRPr="00D77576" w:rsidRDefault="00D77576">
            <w:pPr>
              <w:rPr>
                <w:sz w:val="23"/>
                <w:szCs w:val="23"/>
                <w:lang w:val="en-US"/>
              </w:rPr>
            </w:pPr>
            <w:r>
              <w:rPr>
                <w:sz w:val="23"/>
                <w:szCs w:val="23"/>
                <w:lang w:val="en-US"/>
              </w:rPr>
              <w:t>3</w:t>
            </w:r>
          </w:p>
        </w:tc>
      </w:tr>
      <w:tr w:rsidR="008433FB" w14:paraId="7E50B064"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FEBB26" w14:textId="77777777" w:rsidR="008433FB" w:rsidRDefault="00000000">
            <w:pPr>
              <w:pStyle w:val="TableText"/>
            </w:pPr>
            <w:r>
              <w:t>Độ dài dãy con GIẢM dài nhất (bản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5E7E16" w14:textId="77777777" w:rsidR="00A6249E" w:rsidRPr="00CC04BD" w:rsidRDefault="00000000">
            <w:pPr>
              <w:rPr>
                <w:sz w:val="23"/>
                <w:szCs w:val="23"/>
              </w:rPr>
            </w:pPr>
            <w:r w:rsidRPr="00CC04BD">
              <w:rPr>
                <w:sz w:val="23"/>
                <w:szCs w:val="23"/>
              </w:rPr>
              <w:t>4</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1817A9" w14:textId="77777777" w:rsidR="00A6249E" w:rsidRPr="00CC04BD" w:rsidRDefault="00000000">
            <w:pPr>
              <w:rPr>
                <w:sz w:val="23"/>
                <w:szCs w:val="23"/>
              </w:rPr>
            </w:pPr>
            <w:r w:rsidRPr="00CC04BD">
              <w:rPr>
                <w:sz w:val="23"/>
                <w:szCs w:val="23"/>
              </w:rPr>
              <w:t>4; 26 17 6 1</w:t>
            </w:r>
          </w:p>
        </w:tc>
      </w:tr>
      <w:tr w:rsidR="008433FB" w14:paraId="3EBC336E"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8BF239" w14:textId="77777777" w:rsidR="008433FB" w:rsidRDefault="00000000">
            <w:pPr>
              <w:pStyle w:val="TableText"/>
            </w:pPr>
            <w:r>
              <w:t>Một dãy con giảm dài nhất</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D86553" w14:textId="77777777" w:rsidR="00A6249E" w:rsidRPr="00CC04BD" w:rsidRDefault="00000000">
            <w:pPr>
              <w:rPr>
                <w:sz w:val="23"/>
                <w:szCs w:val="23"/>
              </w:rPr>
            </w:pPr>
            <w:r w:rsidRPr="00CC04BD">
              <w:rPr>
                <w:sz w:val="23"/>
                <w:szCs w:val="23"/>
              </w:rPr>
              <w:t>26 17 6 1</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B3FB4B" w14:textId="77777777" w:rsidR="00A6249E" w:rsidRPr="00CC04BD" w:rsidRDefault="00000000">
            <w:pPr>
              <w:rPr>
                <w:sz w:val="23"/>
                <w:szCs w:val="23"/>
              </w:rPr>
            </w:pPr>
            <w:r w:rsidRPr="00CC04BD">
              <w:rPr>
                <w:sz w:val="23"/>
                <w:szCs w:val="23"/>
              </w:rPr>
              <w:t>26 17 6 1</w:t>
            </w:r>
          </w:p>
        </w:tc>
      </w:tr>
    </w:tbl>
    <w:p w14:paraId="3D83C78B" w14:textId="77777777" w:rsidR="008433FB" w:rsidRDefault="00000000">
      <w:pPr>
        <w:pStyle w:val="Heading3"/>
      </w:pPr>
      <w:r>
        <w:t>R3.2. Vì sao dự đoán được độ dài?</w:t>
      </w:r>
    </w:p>
    <w:tbl>
      <w:tblPr>
        <w:tblW w:w="0" w:type="auto"/>
        <w:tblLayout w:type="fixed"/>
        <w:tblLook w:val="04A0" w:firstRow="1" w:lastRow="0" w:firstColumn="1" w:lastColumn="0" w:noHBand="0" w:noVBand="1"/>
      </w:tblPr>
      <w:tblGrid>
        <w:gridCol w:w="9638"/>
      </w:tblGrid>
      <w:tr w:rsidR="008433FB" w14:paraId="029DEBAC"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8AE5C8" w14:textId="04A12B8E" w:rsidR="00E73803" w:rsidRPr="002006A1" w:rsidRDefault="00000000">
            <w:pPr>
              <w:rPr>
                <w:sz w:val="23"/>
                <w:szCs w:val="23"/>
                <w:lang w:val="en-US"/>
              </w:rPr>
            </w:pPr>
            <w:r w:rsidRPr="002006A1">
              <w:rPr>
                <w:sz w:val="23"/>
                <w:szCs w:val="23"/>
              </w:rPr>
              <w:t>Dãy 26 &gt; 17 &gt; 6 &gt; 1 có độ dài 4. Không thể thêm phần tử nào trong 8 phần tử đầu mà vẫn giảm và giữ đúng thứ tự xuất hiện; các dãy ngắn hơn như 26 &gt; 17 &gt; 8 đều bị loại vì có độ dài 3.</w:t>
            </w:r>
            <w:r w:rsidR="002006A1">
              <w:rPr>
                <w:sz w:val="23"/>
                <w:szCs w:val="23"/>
                <w:lang w:val="en-US"/>
              </w:rPr>
              <w:t xml:space="preserve"> </w:t>
            </w:r>
          </w:p>
        </w:tc>
      </w:tr>
    </w:tbl>
    <w:p w14:paraId="27C3855D" w14:textId="77777777" w:rsidR="008433FB" w:rsidRDefault="00000000">
      <w:pPr>
        <w:pStyle w:val="Heading3"/>
      </w:pPr>
      <w:r>
        <w:t>R3.3. Tính tay bảng f và tu cho bản cá nhân (dãy con giảm, n phần tử đầu)</w:t>
      </w:r>
    </w:p>
    <w:tbl>
      <w:tblPr>
        <w:tblW w:w="0" w:type="auto"/>
        <w:jc w:val="center"/>
        <w:tblLayout w:type="fixed"/>
        <w:tblLook w:val="04A0" w:firstRow="1" w:lastRow="0" w:firstColumn="1" w:lastColumn="0" w:noHBand="0" w:noVBand="1"/>
      </w:tblPr>
      <w:tblGrid>
        <w:gridCol w:w="800"/>
        <w:gridCol w:w="1400"/>
        <w:gridCol w:w="4200"/>
        <w:gridCol w:w="1600"/>
        <w:gridCol w:w="1638"/>
      </w:tblGrid>
      <w:tr w:rsidR="008433FB" w14:paraId="0DC1E7DE"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2DFFB9B" w14:textId="77777777" w:rsidR="008433FB" w:rsidRDefault="00000000">
            <w:pPr>
              <w:pStyle w:val="TableText"/>
            </w:pPr>
            <w:r>
              <w:rPr>
                <w:b/>
              </w:rPr>
              <w:t>i</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5C43357" w14:textId="77777777" w:rsidR="008433FB" w:rsidRDefault="00000000">
            <w:pPr>
              <w:pStyle w:val="TableText"/>
            </w:pPr>
            <w:r>
              <w:rPr>
                <w:b/>
              </w:rPr>
              <w:t>a[i]</w:t>
            </w:r>
          </w:p>
        </w:tc>
        <w:tc>
          <w:tcPr>
            <w:tcW w:w="4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F255C4" w14:textId="77777777" w:rsidR="008433FB" w:rsidRDefault="00000000">
            <w:pPr>
              <w:pStyle w:val="TableText"/>
            </w:pPr>
            <w:r>
              <w:rPr>
                <w:b/>
              </w:rPr>
              <w:t>Các j &lt; i có a[j] &gt; a[i]</w:t>
            </w:r>
          </w:p>
        </w:tc>
        <w:tc>
          <w:tcPr>
            <w:tcW w:w="1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5D10CC7" w14:textId="77777777" w:rsidR="008433FB" w:rsidRDefault="00000000">
            <w:pPr>
              <w:pStyle w:val="TableText"/>
            </w:pPr>
            <w:r>
              <w:rPr>
                <w:b/>
              </w:rPr>
              <w:t>f[i]</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FE42090" w14:textId="77777777" w:rsidR="008433FB" w:rsidRDefault="00000000">
            <w:pPr>
              <w:pStyle w:val="TableText"/>
            </w:pPr>
            <w:r>
              <w:rPr>
                <w:b/>
              </w:rPr>
              <w:t>tu[i]</w:t>
            </w:r>
          </w:p>
        </w:tc>
      </w:tr>
      <w:tr w:rsidR="008433FB" w14:paraId="6F1D8B20"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E8E1EC" w14:textId="77777777" w:rsidR="00A6249E" w:rsidRPr="002006A1" w:rsidRDefault="00000000" w:rsidP="002006A1">
            <w:pPr>
              <w:jc w:val="center"/>
              <w:rPr>
                <w:sz w:val="23"/>
                <w:szCs w:val="23"/>
              </w:rPr>
            </w:pPr>
            <w:r w:rsidRPr="002006A1">
              <w:rPr>
                <w:sz w:val="23"/>
                <w:szCs w:val="23"/>
              </w:rPr>
              <w:t>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30165E" w14:textId="77777777" w:rsidR="00A6249E" w:rsidRPr="002006A1" w:rsidRDefault="00000000">
            <w:pPr>
              <w:rPr>
                <w:sz w:val="23"/>
                <w:szCs w:val="23"/>
              </w:rPr>
            </w:pPr>
            <w:r w:rsidRPr="002006A1">
              <w:rPr>
                <w:sz w:val="23"/>
                <w:szCs w:val="23"/>
              </w:rPr>
              <w:t>26</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D6E2C0" w14:textId="77777777" w:rsidR="00A6249E" w:rsidRPr="002006A1" w:rsidRDefault="00000000">
            <w:pPr>
              <w:rPr>
                <w:sz w:val="23"/>
                <w:szCs w:val="23"/>
              </w:rPr>
            </w:pPr>
            <w:r w:rsidRPr="002006A1">
              <w:rPr>
                <w:sz w:val="23"/>
                <w:szCs w:val="23"/>
              </w:rPr>
              <w:t>khong</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C5A7FB" w14:textId="77777777" w:rsidR="00A6249E" w:rsidRPr="002006A1" w:rsidRDefault="00000000">
            <w:pPr>
              <w:rPr>
                <w:sz w:val="23"/>
                <w:szCs w:val="23"/>
              </w:rPr>
            </w:pPr>
            <w:r w:rsidRPr="002006A1">
              <w:rPr>
                <w:sz w:val="23"/>
                <w:szCs w:val="23"/>
              </w:rPr>
              <w:t>1</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CA25EC" w14:textId="77777777" w:rsidR="00A6249E" w:rsidRPr="002006A1" w:rsidRDefault="00000000">
            <w:pPr>
              <w:rPr>
                <w:sz w:val="23"/>
                <w:szCs w:val="23"/>
              </w:rPr>
            </w:pPr>
            <w:r w:rsidRPr="002006A1">
              <w:rPr>
                <w:sz w:val="23"/>
                <w:szCs w:val="23"/>
              </w:rPr>
              <w:t>khong</w:t>
            </w:r>
          </w:p>
        </w:tc>
      </w:tr>
      <w:tr w:rsidR="008433FB" w14:paraId="6AD7A923"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6F33E6" w14:textId="77777777" w:rsidR="00A6249E" w:rsidRPr="002006A1" w:rsidRDefault="00000000" w:rsidP="002006A1">
            <w:pPr>
              <w:jc w:val="center"/>
              <w:rPr>
                <w:sz w:val="23"/>
                <w:szCs w:val="23"/>
              </w:rPr>
            </w:pPr>
            <w:r w:rsidRPr="002006A1">
              <w:rPr>
                <w:sz w:val="23"/>
                <w:szCs w:val="23"/>
              </w:rPr>
              <w:t>2</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26E056" w14:textId="77777777" w:rsidR="00A6249E" w:rsidRPr="002006A1" w:rsidRDefault="00000000">
            <w:pPr>
              <w:rPr>
                <w:sz w:val="23"/>
                <w:szCs w:val="23"/>
              </w:rPr>
            </w:pPr>
            <w:r w:rsidRPr="002006A1">
              <w:rPr>
                <w:sz w:val="23"/>
                <w:szCs w:val="23"/>
              </w:rPr>
              <w:t>17</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791EA7" w14:textId="77777777" w:rsidR="00A6249E" w:rsidRPr="002006A1" w:rsidRDefault="00000000">
            <w:pPr>
              <w:rPr>
                <w:sz w:val="23"/>
                <w:szCs w:val="23"/>
              </w:rPr>
            </w:pPr>
            <w:r w:rsidRPr="002006A1">
              <w:rPr>
                <w:sz w:val="23"/>
                <w:szCs w:val="23"/>
              </w:rPr>
              <w:t>26</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99DD96" w14:textId="77777777" w:rsidR="00A6249E" w:rsidRPr="002006A1" w:rsidRDefault="00000000">
            <w:pPr>
              <w:rPr>
                <w:sz w:val="23"/>
                <w:szCs w:val="23"/>
              </w:rPr>
            </w:pPr>
            <w:r w:rsidRPr="002006A1">
              <w:rPr>
                <w:sz w:val="23"/>
                <w:szCs w:val="23"/>
              </w:rPr>
              <w:t>2</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D69324" w14:textId="77777777" w:rsidR="00A6249E" w:rsidRPr="002006A1" w:rsidRDefault="00000000">
            <w:pPr>
              <w:rPr>
                <w:sz w:val="23"/>
                <w:szCs w:val="23"/>
              </w:rPr>
            </w:pPr>
            <w:r w:rsidRPr="002006A1">
              <w:rPr>
                <w:sz w:val="23"/>
                <w:szCs w:val="23"/>
              </w:rPr>
              <w:t>1</w:t>
            </w:r>
          </w:p>
        </w:tc>
      </w:tr>
      <w:tr w:rsidR="008433FB" w14:paraId="7F319A68"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80947B" w14:textId="77777777" w:rsidR="00A6249E" w:rsidRPr="002006A1" w:rsidRDefault="00000000" w:rsidP="002006A1">
            <w:pPr>
              <w:jc w:val="center"/>
              <w:rPr>
                <w:sz w:val="23"/>
                <w:szCs w:val="23"/>
              </w:rPr>
            </w:pPr>
            <w:r w:rsidRPr="002006A1">
              <w:rPr>
                <w:sz w:val="23"/>
                <w:szCs w:val="23"/>
              </w:rPr>
              <w:t>3</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CD1AC2" w14:textId="77777777" w:rsidR="00A6249E" w:rsidRPr="002006A1" w:rsidRDefault="00000000">
            <w:pPr>
              <w:rPr>
                <w:sz w:val="23"/>
                <w:szCs w:val="23"/>
              </w:rPr>
            </w:pPr>
            <w:r w:rsidRPr="002006A1">
              <w:rPr>
                <w:sz w:val="23"/>
                <w:szCs w:val="23"/>
              </w:rPr>
              <w:t>6</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8869DB" w14:textId="77777777" w:rsidR="00A6249E" w:rsidRPr="002006A1" w:rsidRDefault="00000000">
            <w:pPr>
              <w:rPr>
                <w:sz w:val="23"/>
                <w:szCs w:val="23"/>
              </w:rPr>
            </w:pPr>
            <w:r w:rsidRPr="002006A1">
              <w:rPr>
                <w:sz w:val="23"/>
                <w:szCs w:val="23"/>
              </w:rPr>
              <w:t>26,17</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51C72E" w14:textId="77777777" w:rsidR="00A6249E" w:rsidRPr="002006A1" w:rsidRDefault="00000000">
            <w:pPr>
              <w:rPr>
                <w:sz w:val="23"/>
                <w:szCs w:val="23"/>
              </w:rPr>
            </w:pPr>
            <w:r w:rsidRPr="002006A1">
              <w:rPr>
                <w:sz w:val="23"/>
                <w:szCs w:val="23"/>
              </w:rPr>
              <w:t>3</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531AA3" w14:textId="77777777" w:rsidR="00A6249E" w:rsidRPr="002006A1" w:rsidRDefault="00000000">
            <w:pPr>
              <w:rPr>
                <w:sz w:val="23"/>
                <w:szCs w:val="23"/>
              </w:rPr>
            </w:pPr>
            <w:r w:rsidRPr="002006A1">
              <w:rPr>
                <w:sz w:val="23"/>
                <w:szCs w:val="23"/>
              </w:rPr>
              <w:t>2</w:t>
            </w:r>
          </w:p>
        </w:tc>
      </w:tr>
      <w:tr w:rsidR="008433FB" w14:paraId="2CC952CF"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FD74A7" w14:textId="77777777" w:rsidR="00A6249E" w:rsidRPr="002006A1" w:rsidRDefault="00000000" w:rsidP="002006A1">
            <w:pPr>
              <w:jc w:val="center"/>
              <w:rPr>
                <w:sz w:val="23"/>
                <w:szCs w:val="23"/>
              </w:rPr>
            </w:pPr>
            <w:r w:rsidRPr="002006A1">
              <w:rPr>
                <w:sz w:val="23"/>
                <w:szCs w:val="23"/>
              </w:rPr>
              <w:t>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7101AA" w14:textId="77777777" w:rsidR="00A6249E" w:rsidRPr="002006A1" w:rsidRDefault="00000000">
            <w:pPr>
              <w:rPr>
                <w:sz w:val="23"/>
                <w:szCs w:val="23"/>
              </w:rPr>
            </w:pPr>
            <w:r w:rsidRPr="002006A1">
              <w:rPr>
                <w:sz w:val="23"/>
                <w:szCs w:val="23"/>
              </w:rPr>
              <w:t>28</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5985D1" w14:textId="77777777" w:rsidR="00A6249E" w:rsidRPr="002006A1" w:rsidRDefault="00000000">
            <w:pPr>
              <w:rPr>
                <w:sz w:val="23"/>
                <w:szCs w:val="23"/>
              </w:rPr>
            </w:pPr>
            <w:r w:rsidRPr="002006A1">
              <w:rPr>
                <w:sz w:val="23"/>
                <w:szCs w:val="23"/>
              </w:rPr>
              <w:t>khong</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6F5919" w14:textId="77777777" w:rsidR="00A6249E" w:rsidRPr="002006A1" w:rsidRDefault="00000000">
            <w:pPr>
              <w:rPr>
                <w:sz w:val="23"/>
                <w:szCs w:val="23"/>
              </w:rPr>
            </w:pPr>
            <w:r w:rsidRPr="002006A1">
              <w:rPr>
                <w:sz w:val="23"/>
                <w:szCs w:val="23"/>
              </w:rPr>
              <w:t>1</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B9FA6F" w14:textId="77777777" w:rsidR="00A6249E" w:rsidRPr="002006A1" w:rsidRDefault="00000000">
            <w:pPr>
              <w:rPr>
                <w:sz w:val="23"/>
                <w:szCs w:val="23"/>
              </w:rPr>
            </w:pPr>
            <w:r w:rsidRPr="002006A1">
              <w:rPr>
                <w:sz w:val="23"/>
                <w:szCs w:val="23"/>
              </w:rPr>
              <w:t>khong</w:t>
            </w:r>
          </w:p>
        </w:tc>
      </w:tr>
      <w:tr w:rsidR="008433FB" w14:paraId="5A6327B4"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7AAAE9" w14:textId="77777777" w:rsidR="00A6249E" w:rsidRPr="002006A1" w:rsidRDefault="00000000" w:rsidP="002006A1">
            <w:pPr>
              <w:jc w:val="center"/>
              <w:rPr>
                <w:sz w:val="23"/>
                <w:szCs w:val="23"/>
              </w:rPr>
            </w:pPr>
            <w:r w:rsidRPr="002006A1">
              <w:rPr>
                <w:sz w:val="23"/>
                <w:szCs w:val="23"/>
              </w:rPr>
              <w:t>5</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FB9312" w14:textId="77777777" w:rsidR="00A6249E" w:rsidRPr="002006A1" w:rsidRDefault="00000000">
            <w:pPr>
              <w:rPr>
                <w:sz w:val="23"/>
                <w:szCs w:val="23"/>
              </w:rPr>
            </w:pPr>
            <w:r w:rsidRPr="002006A1">
              <w:rPr>
                <w:sz w:val="23"/>
                <w:szCs w:val="23"/>
              </w:rPr>
              <w:t>29</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45FEFE" w14:textId="77777777" w:rsidR="00A6249E" w:rsidRPr="002006A1" w:rsidRDefault="00000000">
            <w:pPr>
              <w:rPr>
                <w:sz w:val="23"/>
                <w:szCs w:val="23"/>
              </w:rPr>
            </w:pPr>
            <w:r w:rsidRPr="002006A1">
              <w:rPr>
                <w:sz w:val="23"/>
                <w:szCs w:val="23"/>
              </w:rPr>
              <w:t>khong</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542E04" w14:textId="77777777" w:rsidR="00A6249E" w:rsidRPr="002006A1" w:rsidRDefault="00000000">
            <w:pPr>
              <w:rPr>
                <w:sz w:val="23"/>
                <w:szCs w:val="23"/>
              </w:rPr>
            </w:pPr>
            <w:r w:rsidRPr="002006A1">
              <w:rPr>
                <w:sz w:val="23"/>
                <w:szCs w:val="23"/>
              </w:rPr>
              <w:t>1</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761DD3" w14:textId="77777777" w:rsidR="00A6249E" w:rsidRPr="002006A1" w:rsidRDefault="00000000">
            <w:pPr>
              <w:rPr>
                <w:sz w:val="23"/>
                <w:szCs w:val="23"/>
              </w:rPr>
            </w:pPr>
            <w:r w:rsidRPr="002006A1">
              <w:rPr>
                <w:sz w:val="23"/>
                <w:szCs w:val="23"/>
              </w:rPr>
              <w:t>khong</w:t>
            </w:r>
          </w:p>
        </w:tc>
      </w:tr>
      <w:tr w:rsidR="008433FB" w14:paraId="1AE79F3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F70E91" w14:textId="77777777" w:rsidR="00A6249E" w:rsidRPr="002006A1" w:rsidRDefault="00000000" w:rsidP="002006A1">
            <w:pPr>
              <w:jc w:val="center"/>
              <w:rPr>
                <w:sz w:val="23"/>
                <w:szCs w:val="23"/>
              </w:rPr>
            </w:pPr>
            <w:r w:rsidRPr="002006A1">
              <w:rPr>
                <w:sz w:val="23"/>
                <w:szCs w:val="23"/>
              </w:rPr>
              <w:t>6</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F692EA" w14:textId="77777777" w:rsidR="00A6249E" w:rsidRPr="002006A1" w:rsidRDefault="00000000">
            <w:pPr>
              <w:rPr>
                <w:sz w:val="23"/>
                <w:szCs w:val="23"/>
              </w:rPr>
            </w:pPr>
            <w:r w:rsidRPr="002006A1">
              <w:rPr>
                <w:sz w:val="23"/>
                <w:szCs w:val="23"/>
              </w:rPr>
              <w:t>8</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6EE45E" w14:textId="77777777" w:rsidR="00A6249E" w:rsidRPr="002006A1" w:rsidRDefault="00000000">
            <w:pPr>
              <w:rPr>
                <w:sz w:val="23"/>
                <w:szCs w:val="23"/>
              </w:rPr>
            </w:pPr>
            <w:r w:rsidRPr="002006A1">
              <w:rPr>
                <w:sz w:val="23"/>
                <w:szCs w:val="23"/>
              </w:rPr>
              <w:t>26,17</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3B96F5" w14:textId="77777777" w:rsidR="00A6249E" w:rsidRPr="002006A1" w:rsidRDefault="00000000">
            <w:pPr>
              <w:rPr>
                <w:sz w:val="23"/>
                <w:szCs w:val="23"/>
              </w:rPr>
            </w:pPr>
            <w:r w:rsidRPr="002006A1">
              <w:rPr>
                <w:sz w:val="23"/>
                <w:szCs w:val="23"/>
              </w:rPr>
              <w:t>3</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1B0050" w14:textId="77777777" w:rsidR="00A6249E" w:rsidRPr="002006A1" w:rsidRDefault="00000000">
            <w:pPr>
              <w:rPr>
                <w:sz w:val="23"/>
                <w:szCs w:val="23"/>
              </w:rPr>
            </w:pPr>
            <w:r w:rsidRPr="002006A1">
              <w:rPr>
                <w:sz w:val="23"/>
                <w:szCs w:val="23"/>
              </w:rPr>
              <w:t>2</w:t>
            </w:r>
          </w:p>
        </w:tc>
      </w:tr>
      <w:tr w:rsidR="008433FB" w14:paraId="2BDC020B"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D46DAE" w14:textId="77777777" w:rsidR="00A6249E" w:rsidRPr="002006A1" w:rsidRDefault="00000000" w:rsidP="002006A1">
            <w:pPr>
              <w:jc w:val="center"/>
              <w:rPr>
                <w:sz w:val="23"/>
                <w:szCs w:val="23"/>
              </w:rPr>
            </w:pPr>
            <w:r w:rsidRPr="002006A1">
              <w:rPr>
                <w:sz w:val="23"/>
                <w:szCs w:val="23"/>
              </w:rPr>
              <w:t>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807E7B" w14:textId="77777777" w:rsidR="00A6249E" w:rsidRPr="002006A1" w:rsidRDefault="00000000">
            <w:pPr>
              <w:rPr>
                <w:sz w:val="23"/>
                <w:szCs w:val="23"/>
              </w:rPr>
            </w:pPr>
            <w:r w:rsidRPr="002006A1">
              <w:rPr>
                <w:sz w:val="23"/>
                <w:szCs w:val="23"/>
              </w:rPr>
              <w:t>1</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811F74" w14:textId="77777777" w:rsidR="00A6249E" w:rsidRPr="002006A1" w:rsidRDefault="00000000">
            <w:pPr>
              <w:rPr>
                <w:sz w:val="23"/>
                <w:szCs w:val="23"/>
              </w:rPr>
            </w:pPr>
            <w:r w:rsidRPr="002006A1">
              <w:rPr>
                <w:sz w:val="23"/>
                <w:szCs w:val="23"/>
              </w:rPr>
              <w:t>26,17,6,28,29,8</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A09F20" w14:textId="77777777" w:rsidR="00A6249E" w:rsidRPr="002006A1" w:rsidRDefault="00000000">
            <w:pPr>
              <w:rPr>
                <w:sz w:val="23"/>
                <w:szCs w:val="23"/>
              </w:rPr>
            </w:pPr>
            <w:r w:rsidRPr="002006A1">
              <w:rPr>
                <w:sz w:val="23"/>
                <w:szCs w:val="23"/>
              </w:rPr>
              <w:t>4</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055D61" w14:textId="77777777" w:rsidR="00A6249E" w:rsidRPr="002006A1" w:rsidRDefault="00000000">
            <w:pPr>
              <w:rPr>
                <w:sz w:val="23"/>
                <w:szCs w:val="23"/>
              </w:rPr>
            </w:pPr>
            <w:r w:rsidRPr="002006A1">
              <w:rPr>
                <w:sz w:val="23"/>
                <w:szCs w:val="23"/>
              </w:rPr>
              <w:t>3</w:t>
            </w:r>
          </w:p>
        </w:tc>
      </w:tr>
      <w:tr w:rsidR="008433FB" w14:paraId="6454E996"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47357E" w14:textId="77777777" w:rsidR="00A6249E" w:rsidRPr="002006A1" w:rsidRDefault="00000000" w:rsidP="002006A1">
            <w:pPr>
              <w:jc w:val="center"/>
              <w:rPr>
                <w:sz w:val="23"/>
                <w:szCs w:val="23"/>
              </w:rPr>
            </w:pPr>
            <w:r w:rsidRPr="002006A1">
              <w:rPr>
                <w:sz w:val="23"/>
                <w:szCs w:val="23"/>
              </w:rPr>
              <w:t>8</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DBDFEA" w14:textId="77777777" w:rsidR="00A6249E" w:rsidRPr="002006A1" w:rsidRDefault="00000000">
            <w:pPr>
              <w:rPr>
                <w:sz w:val="23"/>
                <w:szCs w:val="23"/>
              </w:rPr>
            </w:pPr>
            <w:r w:rsidRPr="002006A1">
              <w:rPr>
                <w:sz w:val="23"/>
                <w:szCs w:val="23"/>
              </w:rPr>
              <w:t>23</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29F63D" w14:textId="77777777" w:rsidR="00A6249E" w:rsidRPr="002006A1" w:rsidRDefault="00000000">
            <w:pPr>
              <w:rPr>
                <w:sz w:val="23"/>
                <w:szCs w:val="23"/>
              </w:rPr>
            </w:pPr>
            <w:r w:rsidRPr="002006A1">
              <w:rPr>
                <w:sz w:val="23"/>
                <w:szCs w:val="23"/>
              </w:rPr>
              <w:t>26,28,29</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D86118" w14:textId="77777777" w:rsidR="00A6249E" w:rsidRPr="002006A1" w:rsidRDefault="00000000">
            <w:pPr>
              <w:rPr>
                <w:sz w:val="23"/>
                <w:szCs w:val="23"/>
              </w:rPr>
            </w:pPr>
            <w:r w:rsidRPr="002006A1">
              <w:rPr>
                <w:sz w:val="23"/>
                <w:szCs w:val="23"/>
              </w:rPr>
              <w:t>2</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11B4E2" w14:textId="77777777" w:rsidR="00A6249E" w:rsidRPr="002006A1" w:rsidRDefault="00000000">
            <w:pPr>
              <w:rPr>
                <w:sz w:val="23"/>
                <w:szCs w:val="23"/>
              </w:rPr>
            </w:pPr>
            <w:r w:rsidRPr="002006A1">
              <w:rPr>
                <w:sz w:val="23"/>
                <w:szCs w:val="23"/>
              </w:rPr>
              <w:t>1</w:t>
            </w:r>
          </w:p>
        </w:tc>
      </w:tr>
      <w:tr w:rsidR="008433FB" w14:paraId="18960AEF"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921522" w14:textId="77777777" w:rsidR="008433FB" w:rsidRPr="002006A1" w:rsidRDefault="00000000" w:rsidP="002006A1">
            <w:pPr>
              <w:pStyle w:val="TableText"/>
              <w:jc w:val="center"/>
              <w:rPr>
                <w:szCs w:val="23"/>
              </w:rPr>
            </w:pPr>
            <w:r w:rsidRPr="002006A1">
              <w:rPr>
                <w:szCs w:val="23"/>
              </w:rPr>
              <w:t>9</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417393" w14:textId="77777777" w:rsidR="008433FB" w:rsidRPr="002006A1" w:rsidRDefault="00000000">
            <w:pPr>
              <w:pStyle w:val="TableText"/>
              <w:rPr>
                <w:szCs w:val="23"/>
              </w:rPr>
            </w:pPr>
            <w:r w:rsidRPr="002006A1">
              <w:rPr>
                <w:szCs w:val="23"/>
              </w:rP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FB870C" w14:textId="77777777" w:rsidR="008433FB" w:rsidRPr="002006A1" w:rsidRDefault="00000000">
            <w:pPr>
              <w:pStyle w:val="TableText"/>
              <w:rPr>
                <w:szCs w:val="23"/>
              </w:rPr>
            </w:pPr>
            <w:r w:rsidRPr="002006A1">
              <w:rPr>
                <w:szCs w:val="23"/>
              </w:rP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78BD7C" w14:textId="77777777" w:rsidR="008433FB" w:rsidRPr="002006A1" w:rsidRDefault="00000000">
            <w:pPr>
              <w:pStyle w:val="TableText"/>
              <w:rPr>
                <w:szCs w:val="23"/>
              </w:rPr>
            </w:pPr>
            <w:r w:rsidRPr="002006A1">
              <w:rPr>
                <w:szCs w:val="23"/>
              </w:rP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0A2E10" w14:textId="77777777" w:rsidR="008433FB" w:rsidRPr="002006A1" w:rsidRDefault="00000000">
            <w:pPr>
              <w:pStyle w:val="TableText"/>
              <w:rPr>
                <w:szCs w:val="23"/>
              </w:rPr>
            </w:pPr>
            <w:r w:rsidRPr="002006A1">
              <w:rPr>
                <w:szCs w:val="23"/>
              </w:rPr>
              <w:t>[ ]</w:t>
            </w:r>
          </w:p>
        </w:tc>
      </w:tr>
    </w:tbl>
    <w:p w14:paraId="6E537972" w14:textId="77777777" w:rsidR="008433FB" w:rsidRDefault="00000000">
      <w:pPr>
        <w:pStyle w:val="Heading3"/>
      </w:pPr>
      <w:r>
        <w:t>R3.4. Một kiểm tra ngoài số lượng</w:t>
      </w:r>
    </w:p>
    <w:tbl>
      <w:tblPr>
        <w:tblW w:w="0" w:type="auto"/>
        <w:tblLayout w:type="fixed"/>
        <w:tblLook w:val="04A0" w:firstRow="1" w:lastRow="0" w:firstColumn="1" w:lastColumn="0" w:noHBand="0" w:noVBand="1"/>
      </w:tblPr>
      <w:tblGrid>
        <w:gridCol w:w="9638"/>
      </w:tblGrid>
      <w:tr w:rsidR="008433FB" w14:paraId="708B3E1D"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66F9D6" w14:textId="175114AD" w:rsidR="00E73803" w:rsidRPr="002006A1" w:rsidRDefault="00000000" w:rsidP="002006A1">
            <w:pPr>
              <w:pStyle w:val="Small"/>
              <w:rPr>
                <w:sz w:val="23"/>
                <w:szCs w:val="23"/>
                <w:lang w:val="en-US"/>
              </w:rPr>
            </w:pPr>
            <w:r w:rsidRPr="002006A1">
              <w:rPr>
                <w:sz w:val="23"/>
                <w:szCs w:val="23"/>
              </w:rPr>
              <w:t>Đầu ra 8 phần tử: 26 17 6 28 29 8 1 23; dãy truy vết 26 17 6 1. Tất cả đều nằm trong dãy và giảm nghiêm ngặt.</w:t>
            </w:r>
            <w:r w:rsidR="002006A1" w:rsidRPr="002006A1">
              <w:rPr>
                <w:sz w:val="23"/>
                <w:szCs w:val="23"/>
                <w:lang w:val="en-US"/>
              </w:rPr>
              <w:t xml:space="preserve"> </w:t>
            </w:r>
            <w:r w:rsidR="002006A1" w:rsidRPr="002006A1">
              <w:rPr>
                <w:sz w:val="23"/>
                <w:szCs w:val="23"/>
              </w:rPr>
              <w:t>26 &gt; 17 &gt; 6 &gt; 1 là dãy con của 8 phần tử đầu và mỗi phần tử sau nhỏ hơn phần tử trước.</w:t>
            </w:r>
          </w:p>
        </w:tc>
      </w:tr>
    </w:tbl>
    <w:p w14:paraId="6B361D4E" w14:textId="77777777" w:rsidR="008433FB" w:rsidRDefault="00000000">
      <w:pPr>
        <w:pStyle w:val="Heading1"/>
      </w:pPr>
      <w:r>
        <w:t>R3-B. BÀI 3: GIẢI THÍCH, MÃ VÀ MINH CHỨNG</w:t>
      </w:r>
    </w:p>
    <w:p w14:paraId="160F28FB" w14:textId="77777777" w:rsidR="008433FB" w:rsidRDefault="00000000">
      <w:pPr>
        <w:pStyle w:val="Heading3"/>
      </w:pPr>
      <w:r>
        <w:t>R3.5. f[i] có nghĩa là gì và vì sao đáp số là max f chứ không phải f[n]?</w:t>
      </w:r>
    </w:p>
    <w:tbl>
      <w:tblPr>
        <w:tblW w:w="0" w:type="auto"/>
        <w:tblLayout w:type="fixed"/>
        <w:tblLook w:val="04A0" w:firstRow="1" w:lastRow="0" w:firstColumn="1" w:lastColumn="0" w:noHBand="0" w:noVBand="1"/>
      </w:tblPr>
      <w:tblGrid>
        <w:gridCol w:w="9638"/>
      </w:tblGrid>
      <w:tr w:rsidR="008433FB" w14:paraId="5275F221"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A3F189" w14:textId="4CF7572C" w:rsidR="00E73803" w:rsidRPr="002006A1" w:rsidRDefault="00000000">
            <w:pPr>
              <w:rPr>
                <w:sz w:val="23"/>
                <w:szCs w:val="23"/>
                <w:lang w:val="en-US"/>
              </w:rPr>
            </w:pPr>
            <w:r w:rsidRPr="002006A1">
              <w:rPr>
                <w:sz w:val="23"/>
                <w:szCs w:val="23"/>
              </w:rPr>
              <w:t>i = 8 có f[8] = 2, nhỏ hơn max f = 4. Nếu lấy f[n] chỉ được dãy kết thúc tại 23, không phải dãy dài nhất toàn cục; đáp án đúng là max f = 4 tại i = 7.</w:t>
            </w:r>
            <w:r w:rsidR="002006A1" w:rsidRPr="002006A1">
              <w:rPr>
                <w:sz w:val="23"/>
                <w:szCs w:val="23"/>
                <w:lang w:val="en-US"/>
              </w:rPr>
              <w:t xml:space="preserve"> </w:t>
            </w:r>
          </w:p>
        </w:tc>
      </w:tr>
    </w:tbl>
    <w:p w14:paraId="76E78237" w14:textId="77777777" w:rsidR="008433FB" w:rsidRDefault="00000000">
      <w:pPr>
        <w:pStyle w:val="Heading3"/>
      </w:pPr>
      <w:r>
        <w:lastRenderedPageBreak/>
        <w:t>R3.6. Vì sao cần cả hai điều kiện a[j] &gt; a[i] và f[j] + 1 &gt; f[i]?</w:t>
      </w:r>
    </w:p>
    <w:tbl>
      <w:tblPr>
        <w:tblW w:w="0" w:type="auto"/>
        <w:tblLayout w:type="fixed"/>
        <w:tblLook w:val="04A0" w:firstRow="1" w:lastRow="0" w:firstColumn="1" w:lastColumn="0" w:noHBand="0" w:noVBand="1"/>
      </w:tblPr>
      <w:tblGrid>
        <w:gridCol w:w="9638"/>
      </w:tblGrid>
      <w:tr w:rsidR="008433FB" w14:paraId="5EA46A79"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7B7E2E" w14:textId="77777777" w:rsidR="00E73803" w:rsidRPr="002006A1" w:rsidRDefault="00000000">
            <w:pPr>
              <w:rPr>
                <w:sz w:val="23"/>
                <w:szCs w:val="23"/>
              </w:rPr>
            </w:pPr>
            <w:r w:rsidRPr="002006A1">
              <w:rPr>
                <w:sz w:val="23"/>
                <w:szCs w:val="23"/>
              </w:rPr>
              <w:t>Tại i = 7, các j hợp lệ gồm 1, 2, 3, 6; điều kiện f[j] + 1 &gt; f[7] giữ j = 3, cho tu[7] = 3. Nếu bỏ điều kiện thứ hai, tu có thể bị ghi đè bởi j hợp lệ sau cùng, làm truy vết không theo dãy dài nhất.</w:t>
            </w:r>
          </w:p>
        </w:tc>
      </w:tr>
    </w:tbl>
    <w:p w14:paraId="5957C6A1" w14:textId="77777777" w:rsidR="008433FB" w:rsidRDefault="00000000">
      <w:pPr>
        <w:pStyle w:val="Heading3"/>
      </w:pPr>
      <w:r>
        <w:t>R3.7. Truy vết dựng lại dãy như thế nào?</w:t>
      </w:r>
    </w:p>
    <w:tbl>
      <w:tblPr>
        <w:tblW w:w="0" w:type="auto"/>
        <w:tblLayout w:type="fixed"/>
        <w:tblLook w:val="04A0" w:firstRow="1" w:lastRow="0" w:firstColumn="1" w:lastColumn="0" w:noHBand="0" w:noVBand="1"/>
      </w:tblPr>
      <w:tblGrid>
        <w:gridCol w:w="9638"/>
      </w:tblGrid>
      <w:tr w:rsidR="008433FB" w14:paraId="23747C67"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6BF3CB" w14:textId="5C8BA49C" w:rsidR="00E73803" w:rsidRPr="002006A1" w:rsidRDefault="00000000" w:rsidP="002006A1">
            <w:pPr>
              <w:pStyle w:val="Small"/>
              <w:rPr>
                <w:sz w:val="23"/>
                <w:szCs w:val="23"/>
                <w:lang w:val="en-US"/>
              </w:rPr>
            </w:pPr>
            <w:r w:rsidRPr="002006A1">
              <w:rPr>
                <w:sz w:val="23"/>
                <w:szCs w:val="23"/>
              </w:rPr>
              <w:t>Chỉ số truy vết: 7 -&gt; 3 -&gt; 2 -&gt; 1. Giá trị thu được khi đi ngược: 1, 6, 17, 26; reverse để in thành 26, 17, 6, 1.</w:t>
            </w:r>
            <w:r w:rsidR="002006A1" w:rsidRPr="002006A1">
              <w:rPr>
                <w:sz w:val="23"/>
                <w:szCs w:val="23"/>
                <w:lang w:val="en-US"/>
              </w:rPr>
              <w:t xml:space="preserve"> </w:t>
            </w:r>
            <w:r w:rsidR="002006A1" w:rsidRPr="002006A1">
              <w:rPr>
                <w:sz w:val="23"/>
                <w:szCs w:val="23"/>
              </w:rPr>
              <w:t>Bắt đầu tại chỉ số có f lớn nhất, thêm A[k], gán k = tu[k] cho đến -1, sau đó reverse danh sách để được đúng thứ tự xuất hiện.</w:t>
            </w:r>
          </w:p>
        </w:tc>
      </w:tr>
    </w:tbl>
    <w:p w14:paraId="7EA25443" w14:textId="77777777" w:rsidR="008433FB" w:rsidRDefault="00000000">
      <w:pPr>
        <w:pStyle w:val="Heading3"/>
      </w:pPr>
      <w:r>
        <w:t>R3.8. Mã cá nhân hoàn chỉnh</w:t>
      </w:r>
    </w:p>
    <w:tbl>
      <w:tblPr>
        <w:tblW w:w="0" w:type="auto"/>
        <w:tblLayout w:type="fixed"/>
        <w:tblLook w:val="04A0" w:firstRow="1" w:lastRow="0" w:firstColumn="1" w:lastColumn="0" w:noHBand="0" w:noVBand="1"/>
      </w:tblPr>
      <w:tblGrid>
        <w:gridCol w:w="9638"/>
      </w:tblGrid>
      <w:tr w:rsidR="008433FB" w14:paraId="4D15B775"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877EBC" w14:textId="34570EB9" w:rsidR="00A6249E" w:rsidRPr="002006A1" w:rsidRDefault="00000000">
            <w:pPr>
              <w:rPr>
                <w:rFonts w:ascii="Consolas" w:hAnsi="Consolas"/>
                <w:sz w:val="18"/>
                <w:szCs w:val="18"/>
                <w:lang w:val="en-US"/>
              </w:rPr>
            </w:pPr>
            <w:r w:rsidRPr="002006A1">
              <w:rPr>
                <w:rFonts w:ascii="Consolas" w:hAnsi="Consolas"/>
                <w:sz w:val="18"/>
                <w:szCs w:val="18"/>
              </w:rPr>
              <w:t># Day con giam dai nhat (quy hoach dong): f[i] = do dai day con giam dai nhat ket thuc dung tai a[i].</w:t>
            </w:r>
            <w:r w:rsidRPr="002006A1">
              <w:rPr>
                <w:rFonts w:ascii="Consolas" w:hAnsi="Consolas"/>
                <w:sz w:val="18"/>
                <w:szCs w:val="18"/>
              </w:rPr>
              <w:br/>
              <w:t>A = [26, 17, 6, 28, 29, 8, 1, 23, 12]</w:t>
            </w:r>
            <w:r w:rsidRPr="002006A1">
              <w:rPr>
                <w:rFonts w:ascii="Consolas" w:hAnsi="Consolas"/>
                <w:sz w:val="18"/>
                <w:szCs w:val="18"/>
              </w:rPr>
              <w:br/>
            </w:r>
            <w:r w:rsidRPr="002006A1">
              <w:rPr>
                <w:rFonts w:ascii="Consolas" w:hAnsi="Consolas"/>
                <w:sz w:val="18"/>
                <w:szCs w:val="18"/>
              </w:rPr>
              <w:br/>
              <w:t>def day_con_tang(a):</w:t>
            </w:r>
            <w:r w:rsidRPr="002006A1">
              <w:rPr>
                <w:rFonts w:ascii="Consolas" w:hAnsi="Consolas"/>
                <w:sz w:val="18"/>
                <w:szCs w:val="18"/>
              </w:rPr>
              <w:br/>
              <w:t xml:space="preserve">    n = len(a)</w:t>
            </w:r>
            <w:r w:rsidRPr="002006A1">
              <w:rPr>
                <w:rFonts w:ascii="Consolas" w:hAnsi="Consolas"/>
                <w:sz w:val="18"/>
                <w:szCs w:val="18"/>
              </w:rPr>
              <w:br/>
              <w:t xml:space="preserve">    f = [1] * n          # co so: moi phan tu tu no la mot day con dai 1</w:t>
            </w:r>
            <w:r w:rsidRPr="002006A1">
              <w:rPr>
                <w:rFonts w:ascii="Consolas" w:hAnsi="Consolas"/>
                <w:sz w:val="18"/>
                <w:szCs w:val="18"/>
              </w:rPr>
              <w:br/>
              <w:t xml:space="preserve">    tu = [-1] * n        # tu[i] = chi so dung truoc i trong day con; -1 la khong co</w:t>
            </w:r>
            <w:r w:rsidRPr="002006A1">
              <w:rPr>
                <w:rFonts w:ascii="Consolas" w:hAnsi="Consolas"/>
                <w:sz w:val="18"/>
                <w:szCs w:val="18"/>
              </w:rPr>
              <w:br/>
              <w:t xml:space="preserve">    for i in range(n):</w:t>
            </w:r>
            <w:r w:rsidRPr="002006A1">
              <w:rPr>
                <w:rFonts w:ascii="Consolas" w:hAnsi="Consolas"/>
                <w:sz w:val="18"/>
                <w:szCs w:val="18"/>
              </w:rPr>
              <w:br/>
              <w:t xml:space="preserve">        for j in range(i):</w:t>
            </w:r>
            <w:r w:rsidRPr="002006A1">
              <w:rPr>
                <w:rFonts w:ascii="Consolas" w:hAnsi="Consolas"/>
                <w:sz w:val="18"/>
                <w:szCs w:val="18"/>
              </w:rPr>
              <w:br/>
              <w:t xml:space="preserve">            if a[j] &gt; a[i] and f[j] + 1 &gt; f[i]:</w:t>
            </w:r>
            <w:r w:rsidRPr="002006A1">
              <w:rPr>
                <w:rFonts w:ascii="Consolas" w:hAnsi="Consolas"/>
                <w:sz w:val="18"/>
                <w:szCs w:val="18"/>
              </w:rPr>
              <w:br/>
              <w:t xml:space="preserve">                f[i] = f[j] + 1</w:t>
            </w:r>
            <w:r w:rsidRPr="002006A1">
              <w:rPr>
                <w:rFonts w:ascii="Consolas" w:hAnsi="Consolas"/>
                <w:sz w:val="18"/>
                <w:szCs w:val="18"/>
              </w:rPr>
              <w:br/>
              <w:t xml:space="preserve">                tu[i] = j</w:t>
            </w:r>
            <w:r w:rsidRPr="002006A1">
              <w:rPr>
                <w:rFonts w:ascii="Consolas" w:hAnsi="Consolas"/>
                <w:sz w:val="18"/>
                <w:szCs w:val="18"/>
              </w:rPr>
              <w:br/>
              <w:t xml:space="preserve">        print(f"i = {i + 1}: a = {a[i]}, f = {f[i]}, tu = {tu[i] + 1 if tu[i] != -1 else 'khong'}")</w:t>
            </w:r>
            <w:r w:rsidRPr="002006A1">
              <w:rPr>
                <w:rFonts w:ascii="Consolas" w:hAnsi="Consolas"/>
                <w:sz w:val="18"/>
                <w:szCs w:val="18"/>
              </w:rPr>
              <w:br/>
              <w:t xml:space="preserve">    k = 0</w:t>
            </w:r>
            <w:r w:rsidRPr="002006A1">
              <w:rPr>
                <w:rFonts w:ascii="Consolas" w:hAnsi="Consolas"/>
                <w:sz w:val="18"/>
                <w:szCs w:val="18"/>
              </w:rPr>
              <w:br/>
              <w:t xml:space="preserve">    for i in range(n):</w:t>
            </w:r>
            <w:r w:rsidRPr="002006A1">
              <w:rPr>
                <w:rFonts w:ascii="Consolas" w:hAnsi="Consolas"/>
                <w:sz w:val="18"/>
                <w:szCs w:val="18"/>
              </w:rPr>
              <w:br/>
              <w:t xml:space="preserve">        if f[i] &gt; f[k]: k = i    # vi tri dau tien dat max</w:t>
            </w:r>
            <w:r w:rsidRPr="002006A1">
              <w:rPr>
                <w:rFonts w:ascii="Consolas" w:hAnsi="Consolas"/>
                <w:sz w:val="18"/>
                <w:szCs w:val="18"/>
              </w:rPr>
              <w:br/>
              <w:t xml:space="preserve">    day = []</w:t>
            </w:r>
            <w:r w:rsidRPr="002006A1">
              <w:rPr>
                <w:rFonts w:ascii="Consolas" w:hAnsi="Consolas"/>
                <w:sz w:val="18"/>
                <w:szCs w:val="18"/>
              </w:rPr>
              <w:br/>
              <w:t xml:space="preserve">    while k != -1:               # truy vet nguoc theo tu</w:t>
            </w:r>
            <w:r w:rsidRPr="002006A1">
              <w:rPr>
                <w:rFonts w:ascii="Consolas" w:hAnsi="Consolas"/>
                <w:sz w:val="18"/>
                <w:szCs w:val="18"/>
              </w:rPr>
              <w:br/>
              <w:t xml:space="preserve">        day.append(a[k])</w:t>
            </w:r>
            <w:r w:rsidRPr="002006A1">
              <w:rPr>
                <w:rFonts w:ascii="Consolas" w:hAnsi="Consolas"/>
                <w:sz w:val="18"/>
                <w:szCs w:val="18"/>
              </w:rPr>
              <w:br/>
              <w:t xml:space="preserve">        k = tu[k]</w:t>
            </w:r>
            <w:r w:rsidRPr="002006A1">
              <w:rPr>
                <w:rFonts w:ascii="Consolas" w:hAnsi="Consolas"/>
                <w:sz w:val="18"/>
                <w:szCs w:val="18"/>
              </w:rPr>
              <w:br/>
              <w:t xml:space="preserve">    day.reverse()</w:t>
            </w:r>
            <w:r w:rsidRPr="002006A1">
              <w:rPr>
                <w:rFonts w:ascii="Consolas" w:hAnsi="Consolas"/>
                <w:sz w:val="18"/>
                <w:szCs w:val="18"/>
              </w:rPr>
              <w:br/>
              <w:t xml:space="preserve">    return max(f), day</w:t>
            </w:r>
            <w:r w:rsidRPr="002006A1">
              <w:rPr>
                <w:rFonts w:ascii="Consolas" w:hAnsi="Consolas"/>
                <w:sz w:val="18"/>
                <w:szCs w:val="18"/>
              </w:rPr>
              <w:br/>
            </w:r>
            <w:r w:rsidRPr="002006A1">
              <w:rPr>
                <w:rFonts w:ascii="Consolas" w:hAnsi="Consolas"/>
                <w:sz w:val="18"/>
                <w:szCs w:val="18"/>
              </w:rPr>
              <w:br/>
              <w:t>def main():</w:t>
            </w:r>
            <w:r w:rsidRPr="002006A1">
              <w:rPr>
                <w:rFonts w:ascii="Consolas" w:hAnsi="Consolas"/>
                <w:sz w:val="18"/>
                <w:szCs w:val="18"/>
              </w:rPr>
              <w:br/>
              <w:t xml:space="preserve">    print("MSSV: N24DCDT101 | Ma ca: 1")</w:t>
            </w:r>
            <w:r w:rsidRPr="002006A1">
              <w:rPr>
                <w:rFonts w:ascii="Consolas" w:hAnsi="Consolas"/>
                <w:sz w:val="18"/>
                <w:szCs w:val="18"/>
              </w:rPr>
              <w:br/>
              <w:t xml:space="preserve">    print(f"Nhap n (1..{len(A)}), so phan tu dau tien cua day duoc xet:")</w:t>
            </w:r>
            <w:r w:rsidRPr="002006A1">
              <w:rPr>
                <w:rFonts w:ascii="Consolas" w:hAnsi="Consolas"/>
                <w:sz w:val="18"/>
                <w:szCs w:val="18"/>
              </w:rPr>
              <w:br/>
              <w:t xml:space="preserve">    try:</w:t>
            </w:r>
            <w:r w:rsidRPr="002006A1">
              <w:rPr>
                <w:rFonts w:ascii="Consolas" w:hAnsi="Consolas"/>
                <w:sz w:val="18"/>
                <w:szCs w:val="18"/>
              </w:rPr>
              <w:br/>
              <w:t xml:space="preserve">        n = int(input().strip())</w:t>
            </w:r>
            <w:r w:rsidRPr="002006A1">
              <w:rPr>
                <w:rFonts w:ascii="Consolas" w:hAnsi="Consolas"/>
                <w:sz w:val="18"/>
                <w:szCs w:val="18"/>
              </w:rPr>
              <w:br/>
              <w:t xml:space="preserve">    except (ValueError, EOFError):</w:t>
            </w:r>
            <w:r w:rsidRPr="002006A1">
              <w:rPr>
                <w:rFonts w:ascii="Consolas" w:hAnsi="Consolas"/>
                <w:sz w:val="18"/>
                <w:szCs w:val="18"/>
              </w:rPr>
              <w:br/>
              <w:t xml:space="preserve">        print("Du lieu khong hop le.")</w:t>
            </w:r>
            <w:r w:rsidRPr="002006A1">
              <w:rPr>
                <w:rFonts w:ascii="Consolas" w:hAnsi="Consolas"/>
                <w:sz w:val="18"/>
                <w:szCs w:val="18"/>
              </w:rPr>
              <w:br/>
              <w:t xml:space="preserve">        return</w:t>
            </w:r>
            <w:r w:rsidRPr="002006A1">
              <w:rPr>
                <w:rFonts w:ascii="Consolas" w:hAnsi="Consolas"/>
                <w:sz w:val="18"/>
                <w:szCs w:val="18"/>
              </w:rPr>
              <w:br/>
              <w:t xml:space="preserve">    if not 1 &lt;= n &lt;= len(A):</w:t>
            </w:r>
            <w:r w:rsidRPr="002006A1">
              <w:rPr>
                <w:rFonts w:ascii="Consolas" w:hAnsi="Consolas"/>
                <w:sz w:val="18"/>
                <w:szCs w:val="18"/>
              </w:rPr>
              <w:br/>
              <w:t xml:space="preserve">        print("Du lieu khong hop le.")</w:t>
            </w:r>
            <w:r w:rsidRPr="002006A1">
              <w:rPr>
                <w:rFonts w:ascii="Consolas" w:hAnsi="Consolas"/>
                <w:sz w:val="18"/>
                <w:szCs w:val="18"/>
              </w:rPr>
              <w:br/>
              <w:t xml:space="preserve">        return</w:t>
            </w:r>
            <w:r w:rsidRPr="002006A1">
              <w:rPr>
                <w:rFonts w:ascii="Consolas" w:hAnsi="Consolas"/>
                <w:sz w:val="18"/>
                <w:szCs w:val="18"/>
              </w:rPr>
              <w:br/>
              <w:t xml:space="preserve">    a = A[:n]</w:t>
            </w:r>
            <w:r w:rsidRPr="002006A1">
              <w:rPr>
                <w:rFonts w:ascii="Consolas" w:hAnsi="Consolas"/>
                <w:sz w:val="18"/>
                <w:szCs w:val="18"/>
              </w:rPr>
              <w:br/>
              <w:t xml:space="preserve">    print("Day xet:", " ".join(map(str, a)))</w:t>
            </w:r>
            <w:r w:rsidRPr="002006A1">
              <w:rPr>
                <w:rFonts w:ascii="Consolas" w:hAnsi="Consolas"/>
                <w:sz w:val="18"/>
                <w:szCs w:val="18"/>
              </w:rPr>
              <w:br/>
              <w:t xml:space="preserve">    do_dai, day = day_con_tang(a)</w:t>
            </w:r>
            <w:r w:rsidRPr="002006A1">
              <w:rPr>
                <w:rFonts w:ascii="Consolas" w:hAnsi="Consolas"/>
                <w:sz w:val="18"/>
                <w:szCs w:val="18"/>
              </w:rPr>
              <w:br/>
              <w:t xml:space="preserve">    print("Do dai day con giam dai nhat:", do_dai)</w:t>
            </w:r>
            <w:r w:rsidRPr="002006A1">
              <w:rPr>
                <w:rFonts w:ascii="Consolas" w:hAnsi="Consolas"/>
                <w:sz w:val="18"/>
                <w:szCs w:val="18"/>
              </w:rPr>
              <w:br/>
              <w:t xml:space="preserve">    print("Mot day con giam dai nhat:", " ".join(map(str, day)))</w:t>
            </w:r>
            <w:r w:rsidRPr="002006A1">
              <w:rPr>
                <w:rFonts w:ascii="Consolas" w:hAnsi="Consolas"/>
                <w:sz w:val="18"/>
                <w:szCs w:val="18"/>
              </w:rPr>
              <w:br/>
            </w:r>
            <w:r w:rsidRPr="002006A1">
              <w:rPr>
                <w:rFonts w:ascii="Consolas" w:hAnsi="Consolas"/>
                <w:sz w:val="18"/>
                <w:szCs w:val="18"/>
              </w:rPr>
              <w:br/>
              <w:t>if __name__ == "__main__":</w:t>
            </w:r>
            <w:r w:rsidRPr="002006A1">
              <w:rPr>
                <w:rFonts w:ascii="Consolas" w:hAnsi="Consolas"/>
                <w:sz w:val="18"/>
                <w:szCs w:val="18"/>
              </w:rPr>
              <w:br/>
              <w:t xml:space="preserve">    main()</w:t>
            </w:r>
          </w:p>
        </w:tc>
      </w:tr>
    </w:tbl>
    <w:p w14:paraId="552BD014" w14:textId="77777777" w:rsidR="008433FB" w:rsidRDefault="008433FB">
      <w:pPr>
        <w:pStyle w:val="Small"/>
      </w:pPr>
    </w:p>
    <w:p w14:paraId="0FC43C3D" w14:textId="77777777" w:rsidR="00DA0CE5" w:rsidRDefault="00DA0CE5" w:rsidP="00DA0CE5">
      <w:pPr>
        <w:pStyle w:val="Heading3"/>
      </w:pPr>
      <w:r>
        <w:lastRenderedPageBreak/>
        <w:t>R3.9. Đầu ra thực tế</w:t>
      </w:r>
    </w:p>
    <w:tbl>
      <w:tblPr>
        <w:tblW w:w="0" w:type="auto"/>
        <w:tblLayout w:type="fixed"/>
        <w:tblLook w:val="04A0" w:firstRow="1" w:lastRow="0" w:firstColumn="1" w:lastColumn="0" w:noHBand="0" w:noVBand="1"/>
      </w:tblPr>
      <w:tblGrid>
        <w:gridCol w:w="9638"/>
      </w:tblGrid>
      <w:tr w:rsidR="008433FB" w14:paraId="0CB9DA6F"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E7A066" w14:textId="77777777" w:rsidR="00DA0CE5" w:rsidRPr="00DA0CE5" w:rsidRDefault="00DA0CE5" w:rsidP="00DA0CE5">
            <w:pPr>
              <w:rPr>
                <w:sz w:val="23"/>
                <w:szCs w:val="23"/>
              </w:rPr>
            </w:pPr>
            <w:r w:rsidRPr="00DA0CE5">
              <w:rPr>
                <w:sz w:val="23"/>
                <w:szCs w:val="23"/>
              </w:rPr>
              <w:t>Day xet: 26 17 6 28 29 8 1 23 12</w:t>
            </w:r>
          </w:p>
          <w:p w14:paraId="36013FBF" w14:textId="77777777" w:rsidR="00DA0CE5" w:rsidRPr="00DA0CE5" w:rsidRDefault="00DA0CE5" w:rsidP="00DA0CE5">
            <w:pPr>
              <w:rPr>
                <w:sz w:val="23"/>
                <w:szCs w:val="23"/>
              </w:rPr>
            </w:pPr>
            <w:r w:rsidRPr="00DA0CE5">
              <w:rPr>
                <w:sz w:val="23"/>
                <w:szCs w:val="23"/>
              </w:rPr>
              <w:t>i = 1: a = 26, f = 1, tu = khong</w:t>
            </w:r>
          </w:p>
          <w:p w14:paraId="68F7624B" w14:textId="77777777" w:rsidR="00DA0CE5" w:rsidRPr="00DA0CE5" w:rsidRDefault="00DA0CE5" w:rsidP="00DA0CE5">
            <w:pPr>
              <w:rPr>
                <w:sz w:val="23"/>
                <w:szCs w:val="23"/>
              </w:rPr>
            </w:pPr>
            <w:r w:rsidRPr="00DA0CE5">
              <w:rPr>
                <w:sz w:val="23"/>
                <w:szCs w:val="23"/>
              </w:rPr>
              <w:t>i = 2: a = 17, f = 2, tu = 1</w:t>
            </w:r>
          </w:p>
          <w:p w14:paraId="7582C444" w14:textId="77777777" w:rsidR="00DA0CE5" w:rsidRPr="00DA0CE5" w:rsidRDefault="00DA0CE5" w:rsidP="00DA0CE5">
            <w:pPr>
              <w:rPr>
                <w:sz w:val="23"/>
                <w:szCs w:val="23"/>
              </w:rPr>
            </w:pPr>
            <w:r w:rsidRPr="00DA0CE5">
              <w:rPr>
                <w:sz w:val="23"/>
                <w:szCs w:val="23"/>
              </w:rPr>
              <w:t>i = 3: a = 6, f = 3, tu = 2</w:t>
            </w:r>
          </w:p>
          <w:p w14:paraId="34B0498F" w14:textId="77777777" w:rsidR="00DA0CE5" w:rsidRPr="00DA0CE5" w:rsidRDefault="00DA0CE5" w:rsidP="00DA0CE5">
            <w:pPr>
              <w:rPr>
                <w:sz w:val="23"/>
                <w:szCs w:val="23"/>
              </w:rPr>
            </w:pPr>
            <w:r w:rsidRPr="00DA0CE5">
              <w:rPr>
                <w:sz w:val="23"/>
                <w:szCs w:val="23"/>
              </w:rPr>
              <w:t>i = 4: a = 28, f = 1, tu = khong</w:t>
            </w:r>
          </w:p>
          <w:p w14:paraId="6A02B94E" w14:textId="77777777" w:rsidR="00DA0CE5" w:rsidRPr="00DA0CE5" w:rsidRDefault="00DA0CE5" w:rsidP="00DA0CE5">
            <w:pPr>
              <w:rPr>
                <w:sz w:val="23"/>
                <w:szCs w:val="23"/>
              </w:rPr>
            </w:pPr>
            <w:r w:rsidRPr="00DA0CE5">
              <w:rPr>
                <w:sz w:val="23"/>
                <w:szCs w:val="23"/>
              </w:rPr>
              <w:t>i = 5: a = 29, f = 1, tu = khong</w:t>
            </w:r>
          </w:p>
          <w:p w14:paraId="058BD4AF" w14:textId="77777777" w:rsidR="00DA0CE5" w:rsidRPr="00DA0CE5" w:rsidRDefault="00DA0CE5" w:rsidP="00DA0CE5">
            <w:pPr>
              <w:rPr>
                <w:sz w:val="23"/>
                <w:szCs w:val="23"/>
              </w:rPr>
            </w:pPr>
            <w:r w:rsidRPr="00DA0CE5">
              <w:rPr>
                <w:sz w:val="23"/>
                <w:szCs w:val="23"/>
              </w:rPr>
              <w:t>i = 6: a = 8, f = 3, tu = 2</w:t>
            </w:r>
          </w:p>
          <w:p w14:paraId="606AEDE7" w14:textId="77777777" w:rsidR="00DA0CE5" w:rsidRPr="00DA0CE5" w:rsidRDefault="00DA0CE5" w:rsidP="00DA0CE5">
            <w:pPr>
              <w:rPr>
                <w:sz w:val="23"/>
                <w:szCs w:val="23"/>
              </w:rPr>
            </w:pPr>
            <w:r w:rsidRPr="00DA0CE5">
              <w:rPr>
                <w:sz w:val="23"/>
                <w:szCs w:val="23"/>
              </w:rPr>
              <w:t>i = 7: a = 1, f = 4, tu = 3</w:t>
            </w:r>
          </w:p>
          <w:p w14:paraId="013596D5" w14:textId="77777777" w:rsidR="00DA0CE5" w:rsidRPr="00DA0CE5" w:rsidRDefault="00DA0CE5" w:rsidP="00DA0CE5">
            <w:pPr>
              <w:rPr>
                <w:sz w:val="23"/>
                <w:szCs w:val="23"/>
              </w:rPr>
            </w:pPr>
            <w:r w:rsidRPr="00DA0CE5">
              <w:rPr>
                <w:sz w:val="23"/>
                <w:szCs w:val="23"/>
              </w:rPr>
              <w:t>i = 8: a = 23, f = 2, tu = 1</w:t>
            </w:r>
          </w:p>
          <w:p w14:paraId="7FE809AB" w14:textId="77777777" w:rsidR="00DA0CE5" w:rsidRPr="00DA0CE5" w:rsidRDefault="00DA0CE5" w:rsidP="00DA0CE5">
            <w:pPr>
              <w:rPr>
                <w:sz w:val="23"/>
                <w:szCs w:val="23"/>
              </w:rPr>
            </w:pPr>
            <w:r w:rsidRPr="00DA0CE5">
              <w:rPr>
                <w:sz w:val="23"/>
                <w:szCs w:val="23"/>
              </w:rPr>
              <w:t>i = 9: a = 12, f = 3, tu = 2</w:t>
            </w:r>
          </w:p>
          <w:p w14:paraId="03C7F058" w14:textId="77777777" w:rsidR="00DA0CE5" w:rsidRPr="00DA0CE5" w:rsidRDefault="00DA0CE5" w:rsidP="00DA0CE5">
            <w:pPr>
              <w:rPr>
                <w:sz w:val="23"/>
                <w:szCs w:val="23"/>
              </w:rPr>
            </w:pPr>
            <w:r w:rsidRPr="00DA0CE5">
              <w:rPr>
                <w:sz w:val="23"/>
                <w:szCs w:val="23"/>
              </w:rPr>
              <w:t>Do dai day con giam dai nhat: 4</w:t>
            </w:r>
          </w:p>
          <w:p w14:paraId="35A81852" w14:textId="285C0B5B" w:rsidR="00E73803" w:rsidRDefault="00DA0CE5" w:rsidP="00DA0CE5">
            <w:r w:rsidRPr="00DA0CE5">
              <w:rPr>
                <w:sz w:val="23"/>
                <w:szCs w:val="23"/>
              </w:rPr>
              <w:t>Mot day con giam dai nhat: 26 17 6 1</w:t>
            </w:r>
          </w:p>
        </w:tc>
      </w:tr>
    </w:tbl>
    <w:p w14:paraId="50FD833B" w14:textId="77777777" w:rsidR="008433FB" w:rsidRDefault="008433FB">
      <w:pPr>
        <w:pStyle w:val="Small"/>
      </w:pPr>
    </w:p>
    <w:p w14:paraId="2ABB10CA" w14:textId="77777777" w:rsidR="00DA0CE5" w:rsidRDefault="00DA0CE5" w:rsidP="00DA0CE5">
      <w:pPr>
        <w:pStyle w:val="Heading3"/>
      </w:pPr>
      <w:r>
        <w:t>R3.10. Ảnh minh chứng</w:t>
      </w:r>
    </w:p>
    <w:tbl>
      <w:tblPr>
        <w:tblW w:w="0" w:type="auto"/>
        <w:tblLayout w:type="fixed"/>
        <w:tblLook w:val="04A0" w:firstRow="1" w:lastRow="0" w:firstColumn="1" w:lastColumn="0" w:noHBand="0" w:noVBand="1"/>
      </w:tblPr>
      <w:tblGrid>
        <w:gridCol w:w="9638"/>
      </w:tblGrid>
      <w:tr w:rsidR="008433FB" w14:paraId="3E00EE3C"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524A81" w14:textId="2443232A" w:rsidR="005C0D7E" w:rsidRDefault="00B608A0">
            <w:r>
              <w:rPr>
                <w:noProof/>
              </w:rPr>
              <w:drawing>
                <wp:inline distT="0" distB="0" distL="0" distR="0" wp14:anchorId="3EA8CB50" wp14:editId="6C8C99B8">
                  <wp:extent cx="6037580" cy="3395980"/>
                  <wp:effectExtent l="0" t="0" r="1270" b="0"/>
                  <wp:docPr id="17416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52971" name=""/>
                          <pic:cNvPicPr/>
                        </pic:nvPicPr>
                        <pic:blipFill>
                          <a:blip r:embed="rId12"/>
                          <a:stretch>
                            <a:fillRect/>
                          </a:stretch>
                        </pic:blipFill>
                        <pic:spPr>
                          <a:xfrm>
                            <a:off x="0" y="0"/>
                            <a:ext cx="6037580" cy="3395980"/>
                          </a:xfrm>
                          <a:prstGeom prst="rect">
                            <a:avLst/>
                          </a:prstGeom>
                        </pic:spPr>
                      </pic:pic>
                    </a:graphicData>
                  </a:graphic>
                </wp:inline>
              </w:drawing>
            </w:r>
          </w:p>
        </w:tc>
      </w:tr>
    </w:tbl>
    <w:p w14:paraId="44C0568D" w14:textId="77777777" w:rsidR="008433FB" w:rsidRDefault="008433FB">
      <w:pPr>
        <w:pStyle w:val="Small"/>
      </w:pPr>
    </w:p>
    <w:p w14:paraId="21C54880" w14:textId="77777777" w:rsidR="008433FB" w:rsidRDefault="00000000">
      <w:pPr>
        <w:pStyle w:val="Small"/>
      </w:pPr>
      <w:r>
        <w:t>Trước 09:30: lưu Word và mã; nếu s lẻ, bảo đảm R4 đã có thử lỗi trên bản sao mã mẫu và đã chạy lại sau khi khôi phục.</w:t>
      </w:r>
    </w:p>
    <w:p w14:paraId="287B11D8" w14:textId="77777777" w:rsidR="008433FB" w:rsidRDefault="00000000">
      <w:pPr>
        <w:pStyle w:val="Heading1"/>
      </w:pPr>
      <w:r>
        <w:t>R4. THỬ MỘT LỖI, QUAN SÁT VÀ KHÔI PHỤC</w:t>
      </w:r>
    </w:p>
    <w:p w14:paraId="14685FEA" w14:textId="77777777" w:rsidR="008433FB" w:rsidRDefault="00000000">
      <w:r>
        <w:t>Chỉ làm một thử nghiệm. s chẵn (2, 4, 6): Bài 1. s lẻ (1, 3, 5): Bài 3. Làm trong khoảng thời gian của bài tương ứng, không tạo thêm bài ngoài giờ.</w:t>
      </w:r>
    </w:p>
    <w:p w14:paraId="033462B0" w14:textId="77777777" w:rsidR="008433FB" w:rsidRDefault="00000000">
      <w:r>
        <w:rPr>
          <w:b/>
        </w:rPr>
        <w:t xml:space="preserve">Bước 1. Tạo tệp riêng. </w:t>
      </w:r>
      <w:r>
        <w:t>Mở lại mã mẫu gốc. Save As thành bai1_thu_loi hoặc bai3_thu_loi với đúng đuôi. Không ghi đè tệp mẫu và không dùng tệp ca_nhan.</w:t>
      </w:r>
    </w:p>
    <w:p w14:paraId="0BBAA2C7" w14:textId="77777777" w:rsidR="008433FB" w:rsidRDefault="00000000">
      <w:r>
        <w:rPr>
          <w:b/>
        </w:rPr>
        <w:lastRenderedPageBreak/>
        <w:t xml:space="preserve">Bước 2. Vô hiệu hóa đúng một dòng. </w:t>
      </w:r>
      <w:r>
        <w:t>Thêm # ở đầu dòng với Python/Julia; thêm // với C++. Giữ dòng đó trong tệp để còn khôi phục. Không xóa điều kiện dừng, lời gọi đệ quy hay vòng lặp.</w:t>
      </w:r>
    </w:p>
    <w:tbl>
      <w:tblPr>
        <w:tblW w:w="0" w:type="auto"/>
        <w:jc w:val="center"/>
        <w:tblLayout w:type="fixed"/>
        <w:tblLook w:val="04A0" w:firstRow="1" w:lastRow="0" w:firstColumn="1" w:lastColumn="0" w:noHBand="0" w:noVBand="1"/>
      </w:tblPr>
      <w:tblGrid>
        <w:gridCol w:w="2000"/>
        <w:gridCol w:w="7638"/>
      </w:tblGrid>
      <w:tr w:rsidR="008433FB" w14:paraId="7DC90E32"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2035F8D" w14:textId="77777777" w:rsidR="008433FB" w:rsidRDefault="00000000">
            <w:pPr>
              <w:pStyle w:val="TableText"/>
            </w:pPr>
            <w:r>
              <w:rPr>
                <w:b/>
              </w:rPr>
              <w:t>Trường hợp</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675519F" w14:textId="77777777" w:rsidR="008433FB" w:rsidRDefault="00000000">
            <w:pPr>
              <w:pStyle w:val="TableText"/>
            </w:pPr>
            <w:r>
              <w:rPr>
                <w:b/>
              </w:rPr>
              <w:t>Dòng cần vô hiệu hóa</w:t>
            </w:r>
          </w:p>
        </w:tc>
      </w:tr>
      <w:tr w:rsidR="008433FB" w14:paraId="2AFF86DC"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329D06" w14:textId="77777777" w:rsidR="008433FB" w:rsidRDefault="00000000">
            <w:pPr>
              <w:pStyle w:val="TableText"/>
            </w:pPr>
            <w:r>
              <w:t>s chẵn: Bài 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BEACFF" w14:textId="77777777" w:rsidR="008433FB" w:rsidRDefault="00000000">
            <w:pPr>
              <w:pStyle w:val="TableText"/>
            </w:pPr>
            <w:r>
              <w:t>Dòng nhân thêm A khi n lẻ: if n % 2 == 1: kq = kq * A % M (Python); isodd(n) &amp;&amp; (kq = kq * A % M) (Julia); if (n % 2 == 1) kq = kq * A % M; (C++). Không đụng dòng đếm so_le ngay trên nó.</w:t>
            </w:r>
          </w:p>
        </w:tc>
      </w:tr>
      <w:tr w:rsidR="008433FB" w14:paraId="5C1CCAC6"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E55FB2" w14:textId="77777777" w:rsidR="008433FB" w:rsidRDefault="00000000">
            <w:pPr>
              <w:pStyle w:val="TableText"/>
            </w:pPr>
            <w:r>
              <w:t>s lẻ: Bài 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94E4DD" w14:textId="77777777" w:rsidR="008433FB" w:rsidRDefault="00000000">
            <w:pPr>
              <w:pStyle w:val="TableText"/>
            </w:pPr>
            <w:r>
              <w:t>Dòng tu[i] = j (Python/Julia) hoặc tu[i] = j; (C++) bên trong khối if cập nhật f. Không đụng dòng f[i] = f[j] + 1 ngay trên nó.</w:t>
            </w:r>
          </w:p>
        </w:tc>
      </w:tr>
    </w:tbl>
    <w:p w14:paraId="579BFBA0" w14:textId="77777777" w:rsidR="008433FB" w:rsidRDefault="008433FB">
      <w:pPr>
        <w:pStyle w:val="Small"/>
      </w:pPr>
    </w:p>
    <w:p w14:paraId="1610FFF8" w14:textId="77777777" w:rsidR="008433FB" w:rsidRDefault="00000000">
      <w:r>
        <w:rPr>
          <w:b/>
        </w:rPr>
        <w:t xml:space="preserve">Bước 3. Dự đoán trước. </w:t>
      </w:r>
      <w:r>
        <w:t>Điền R4.1 dưới đây trước khi chạy: với n = 45 (Bài 1) hoặc n = 9 (Bài 3), chương trình sẽ in gì? Dự đoán chưa đúng vẫn giữ lại.</w:t>
      </w:r>
    </w:p>
    <w:p w14:paraId="6D9887C3" w14:textId="77777777" w:rsidR="00FF3D3E" w:rsidRDefault="00FF3D3E" w:rsidP="00FF3D3E">
      <w:pPr>
        <w:pStyle w:val="Heading3"/>
      </w:pPr>
      <w:r>
        <w:t>R4.1. Tệp, dòng sửa và dự đoán</w:t>
      </w:r>
    </w:p>
    <w:tbl>
      <w:tblPr>
        <w:tblW w:w="0" w:type="auto"/>
        <w:tblLayout w:type="fixed"/>
        <w:tblLook w:val="04A0" w:firstRow="1" w:lastRow="0" w:firstColumn="1" w:lastColumn="0" w:noHBand="0" w:noVBand="1"/>
      </w:tblPr>
      <w:tblGrid>
        <w:gridCol w:w="9638"/>
      </w:tblGrid>
      <w:tr w:rsidR="008433FB" w14:paraId="107BBA51"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A8B02F" w14:textId="0B13E0AB" w:rsidR="00E73803" w:rsidRPr="00FF3D3E" w:rsidRDefault="00000000">
            <w:pPr>
              <w:rPr>
                <w:sz w:val="23"/>
                <w:szCs w:val="23"/>
              </w:rPr>
            </w:pPr>
            <w:r w:rsidRPr="00FF3D3E">
              <w:rPr>
                <w:sz w:val="23"/>
                <w:szCs w:val="23"/>
              </w:rPr>
              <w:t>bai3_thu_loi.py | tạm thêm # trước dòng tu[i] = j | f có thể vẫn đúng, dãy truy vết sai, có thể chỉ in 21</w:t>
            </w:r>
          </w:p>
        </w:tc>
      </w:tr>
    </w:tbl>
    <w:p w14:paraId="75A77496" w14:textId="77777777" w:rsidR="008433FB" w:rsidRDefault="008433FB">
      <w:pPr>
        <w:pStyle w:val="Small"/>
      </w:pPr>
    </w:p>
    <w:p w14:paraId="3430A36B" w14:textId="77777777" w:rsidR="008433FB" w:rsidRDefault="00000000">
      <w:r>
        <w:rPr>
          <w:b/>
        </w:rPr>
        <w:t xml:space="preserve">Bước 4. Chạy và so với mẫu. </w:t>
      </w:r>
      <w:r>
        <w:t>Lưu tệp, biên dịch nếu là C++, chạy với 45 hoặc 9. So dãy sai với dãy mẫu đúng; tìm dòng đầu tiên khác nhau và giải thích bằng giá trị biến.</w:t>
      </w:r>
    </w:p>
    <w:p w14:paraId="103FD4D5" w14:textId="77777777" w:rsidR="00FF3D3E" w:rsidRDefault="00FF3D3E" w:rsidP="00FF3D3E">
      <w:pPr>
        <w:pStyle w:val="Heading3"/>
      </w:pPr>
      <w:r>
        <w:t>R4.2. Kết quả thực tế và nguyên nhân</w:t>
      </w:r>
    </w:p>
    <w:tbl>
      <w:tblPr>
        <w:tblW w:w="0" w:type="auto"/>
        <w:tblLayout w:type="fixed"/>
        <w:tblLook w:val="04A0" w:firstRow="1" w:lastRow="0" w:firstColumn="1" w:lastColumn="0" w:noHBand="0" w:noVBand="1"/>
      </w:tblPr>
      <w:tblGrid>
        <w:gridCol w:w="9638"/>
      </w:tblGrid>
      <w:tr w:rsidR="008433FB" w14:paraId="2825F5A2"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525F7C" w14:textId="076CEF76" w:rsidR="00E73803" w:rsidRPr="00FF3D3E" w:rsidRDefault="00000000">
            <w:pPr>
              <w:rPr>
                <w:sz w:val="23"/>
                <w:szCs w:val="23"/>
                <w:lang w:val="en-US"/>
              </w:rPr>
            </w:pPr>
            <w:r w:rsidRPr="00FF3D3E">
              <w:rPr>
                <w:sz w:val="23"/>
                <w:szCs w:val="23"/>
              </w:rPr>
              <w:t>Đầu ra lỗi: độ dài 4, dãy 21. Dòng đầu tiên khác bản đúng là phần truy vết/kết quả dãy; f vẫn đúng vì cập nhật f không phụ thuộc tu.</w:t>
            </w:r>
            <w:r w:rsidR="00FF3D3E">
              <w:rPr>
                <w:sz w:val="23"/>
                <w:szCs w:val="23"/>
                <w:lang w:val="en-US"/>
              </w:rPr>
              <w:t xml:space="preserve"> </w:t>
            </w:r>
          </w:p>
        </w:tc>
      </w:tr>
    </w:tbl>
    <w:p w14:paraId="534D1CAB" w14:textId="77777777" w:rsidR="008433FB" w:rsidRDefault="008433FB">
      <w:pPr>
        <w:pStyle w:val="Small"/>
      </w:pPr>
    </w:p>
    <w:p w14:paraId="5051BDA3" w14:textId="77777777" w:rsidR="008433FB" w:rsidRDefault="00000000">
      <w:r>
        <w:rPr>
          <w:b/>
        </w:rPr>
        <w:t xml:space="preserve">Bước 5. Khôi phục và kiểm tra. </w:t>
      </w:r>
      <w:r>
        <w:t>Xóa dấu # hoặc // vừa thêm, giữ nguyên câu lệnh; lưu và chạy lại. Ghi kết quả sau khi khôi phục. Nộp tệp thu_loi ở trạng thái đã khôi phục, kèm dòng bị thử đã ghi trong báo cáo.</w:t>
      </w:r>
    </w:p>
    <w:p w14:paraId="6AE4F72B" w14:textId="77777777" w:rsidR="008433FB" w:rsidRDefault="00000000">
      <w:pPr>
        <w:pStyle w:val="Heading3"/>
      </w:pPr>
      <w:r>
        <w:t>R4.3. Sau khi khôi phục</w:t>
      </w:r>
    </w:p>
    <w:tbl>
      <w:tblPr>
        <w:tblW w:w="0" w:type="auto"/>
        <w:tblLayout w:type="fixed"/>
        <w:tblLook w:val="04A0" w:firstRow="1" w:lastRow="0" w:firstColumn="1" w:lastColumn="0" w:noHBand="0" w:noVBand="1"/>
      </w:tblPr>
      <w:tblGrid>
        <w:gridCol w:w="9638"/>
      </w:tblGrid>
      <w:tr w:rsidR="008433FB" w14:paraId="1562A98F"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EB2E78" w14:textId="77777777" w:rsidR="00E73803" w:rsidRPr="00FF3D3E" w:rsidRDefault="00000000">
            <w:pPr>
              <w:rPr>
                <w:sz w:val="23"/>
                <w:szCs w:val="23"/>
              </w:rPr>
            </w:pPr>
            <w:r w:rsidRPr="00FF3D3E">
              <w:rPr>
                <w:sz w:val="23"/>
                <w:szCs w:val="23"/>
              </w:rPr>
              <w:t>Sau khi khôi phục: độ dài 4, dãy 3 10 20 21; khớp mã mẫu.</w:t>
            </w:r>
          </w:p>
        </w:tc>
      </w:tr>
    </w:tbl>
    <w:p w14:paraId="3E23629A" w14:textId="77777777" w:rsidR="002458A8" w:rsidRDefault="002458A8">
      <w:pPr>
        <w:pStyle w:val="Heading1"/>
        <w:rPr>
          <w:lang w:val="en-US"/>
        </w:rPr>
      </w:pPr>
    </w:p>
    <w:p w14:paraId="3E8B21F2" w14:textId="3433B13E" w:rsidR="008433FB" w:rsidRDefault="00000000">
      <w:pPr>
        <w:pStyle w:val="Heading1"/>
      </w:pPr>
      <w:r>
        <w:t>MINH CHỨNG. DÁN MÃ, DÁN KẾT QUẢ VÀ CHỤP ẢNH</w:t>
      </w:r>
    </w:p>
    <w:p w14:paraId="7AA2082B" w14:textId="77777777" w:rsidR="008433FB" w:rsidRDefault="00000000">
      <w:pPr>
        <w:pStyle w:val="Heading2"/>
      </w:pPr>
      <w:r>
        <w:t>1. Dán mã nguồn vào các khung R1.8, R2.7, R3.8</w:t>
      </w:r>
    </w:p>
    <w:p w14:paraId="35204FDC" w14:textId="77777777" w:rsidR="008433FB" w:rsidRDefault="00000000">
      <w:r>
        <w:rPr>
          <w:b/>
        </w:rPr>
        <w:t xml:space="preserve">Bước 1. Chọn đúng tệp. </w:t>
      </w:r>
      <w:r>
        <w:t>Mở tệp ca_nhan tương ứng; kiểm tra tên trên thanh tiêu đề. Nhấn Ctrl + A rồi Ctrl + C trong trình soạn thảo mã.</w:t>
      </w:r>
    </w:p>
    <w:p w14:paraId="33A476AD" w14:textId="77777777" w:rsidR="008433FB" w:rsidRDefault="00000000">
      <w:r>
        <w:rPr>
          <w:b/>
        </w:rPr>
        <w:t xml:space="preserve">Bước 2. Dán vào Word. </w:t>
      </w:r>
      <w:r>
        <w:t>Bấm vào khung mã đúng bài, xóa lời nhắc trong dấu [ ], dán mã bằng tùy chọn Keep Text Only. Chọn đoạn vừa dán, đặt Courier New cỡ 10 hoặc 10,5; giữ nguyên khoảng trắng đầu dòng. Được thêm trang, không thu nhỏ chữ quá mức.</w:t>
      </w:r>
    </w:p>
    <w:p w14:paraId="476996D3" w14:textId="77777777" w:rsidR="008433FB" w:rsidRDefault="00000000">
      <w:pPr>
        <w:pStyle w:val="Heading2"/>
      </w:pPr>
      <w:r>
        <w:t>2. Dán đầu ra vào khung kết quả</w:t>
      </w:r>
    </w:p>
    <w:p w14:paraId="38CBFD89" w14:textId="77777777" w:rsidR="008433FB" w:rsidRDefault="00000000">
      <w:r>
        <w:t>Trong cửa sổ chạy, chọn đoạn từ MSSV/mã ca đến dòng cuối, sao chép và dán vào Word. Với terminal có phím tắt riêng, dùng menu Copy của terminal. Không dùng Ctrl + C khi chương trình đang chạy để thay cho thao tác chọn chữ, vì có thể làm chương trình dừng.</w:t>
      </w:r>
    </w:p>
    <w:p w14:paraId="04CA454B" w14:textId="77777777" w:rsidR="008433FB" w:rsidRDefault="00000000">
      <w:pPr>
        <w:pStyle w:val="Small"/>
      </w:pPr>
      <w:r>
        <w:lastRenderedPageBreak/>
        <w:t>Nếu không sao chép được, có thể chụp ảnh và gõ lại các dòng tổng, dòng kết quả theo đúng nội dung đã chạy. Ghi rõ “Kết quả đọc từ ảnh”; không dùng đầu ra mẫu của phiếu làm kết quả thực tế.</w:t>
      </w:r>
    </w:p>
    <w:p w14:paraId="5ED0FD86" w14:textId="77777777" w:rsidR="008433FB" w:rsidRDefault="00000000">
      <w:pPr>
        <w:pStyle w:val="Heading2"/>
      </w:pPr>
      <w:r>
        <w:t>3. Chụp một ảnh rõ cho mỗi bài</w:t>
      </w:r>
    </w:p>
    <w:p w14:paraId="129AEF20" w14:textId="77777777" w:rsidR="008433FB" w:rsidRDefault="00000000">
      <w:r>
        <w:t>Trên Windows, đặt cửa sổ mã và cửa sổ chạy cạnh nhau. Dùng Windows + Shift + S, khoanh vùng cần chụp; quay lại khung ảnh trong Word và nhấn Ctrl + V. Trên hệ điều hành khác, dùng chức năng chụp màn hình tương ứng.</w:t>
      </w:r>
    </w:p>
    <w:tbl>
      <w:tblPr>
        <w:tblW w:w="0" w:type="auto"/>
        <w:jc w:val="center"/>
        <w:tblLayout w:type="fixed"/>
        <w:tblLook w:val="04A0" w:firstRow="1" w:lastRow="0" w:firstColumn="1" w:lastColumn="0" w:noHBand="0" w:noVBand="1"/>
      </w:tblPr>
      <w:tblGrid>
        <w:gridCol w:w="1800"/>
        <w:gridCol w:w="7838"/>
      </w:tblGrid>
      <w:tr w:rsidR="008433FB" w14:paraId="19190912" w14:textId="77777777">
        <w:trPr>
          <w:tblHeader/>
          <w:jc w:val="center"/>
        </w:trPr>
        <w:tc>
          <w:tcPr>
            <w:tcW w:w="1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D45240" w14:textId="77777777" w:rsidR="008433FB" w:rsidRDefault="00000000">
            <w:pPr>
              <w:pStyle w:val="TableText"/>
            </w:pPr>
            <w:r>
              <w:rPr>
                <w:b/>
              </w:rPr>
              <w:t>Ảnh của bài</w:t>
            </w:r>
          </w:p>
        </w:tc>
        <w:tc>
          <w:tcPr>
            <w:tcW w:w="7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86440DB" w14:textId="77777777" w:rsidR="008433FB" w:rsidRDefault="00000000">
            <w:pPr>
              <w:pStyle w:val="TableText"/>
            </w:pPr>
            <w:r>
              <w:rPr>
                <w:b/>
              </w:rPr>
              <w:t>Phải nhìn thấy</w:t>
            </w:r>
          </w:p>
        </w:tc>
      </w:tr>
      <w:tr w:rsidR="008433FB" w14:paraId="32AF94F7"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7DC683" w14:textId="77777777" w:rsidR="008433FB" w:rsidRDefault="00000000">
            <w:pPr>
              <w:pStyle w:val="TableText"/>
            </w:pPr>
            <w:r>
              <w:t>Bài 1</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357AAA" w14:textId="77777777" w:rsidR="008433FB" w:rsidRDefault="00000000">
            <w:pPr>
              <w:pStyle w:val="TableText"/>
            </w:pPr>
            <w:r>
              <w:t>Tên bai1_ca_nhan; A và M trong mã; n nhập; MSSV/mã ca; dòng Ket qua và ba số đếm.</w:t>
            </w:r>
          </w:p>
        </w:tc>
      </w:tr>
      <w:tr w:rsidR="008433FB" w14:paraId="59E87293"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F28CF8" w14:textId="77777777" w:rsidR="008433FB" w:rsidRDefault="00000000">
            <w:pPr>
              <w:pStyle w:val="TableText"/>
            </w:pPr>
            <w:r>
              <w:t>Bài 2</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16B347" w14:textId="77777777" w:rsidR="008433FB" w:rsidRDefault="00000000">
            <w:pPr>
              <w:pStyle w:val="TableText"/>
            </w:pPr>
            <w:r>
              <w:t>Tên bai2_ca_nhan; danh sách HD cá nhân; tiêu chí nhập; MSSV/mã ca; danh sách chọn, tổng thời gian và số hoạt động.</w:t>
            </w:r>
          </w:p>
        </w:tc>
      </w:tr>
      <w:tr w:rsidR="008433FB" w14:paraId="0E04E1E7"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804BB1" w14:textId="77777777" w:rsidR="008433FB" w:rsidRDefault="00000000">
            <w:pPr>
              <w:pStyle w:val="TableText"/>
            </w:pPr>
            <w:r>
              <w:t>Bài 3</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E49A6B" w14:textId="77777777" w:rsidR="008433FB" w:rsidRDefault="00000000">
            <w:pPr>
              <w:pStyle w:val="TableText"/>
            </w:pPr>
            <w:r>
              <w:t>Tên bai3_ca_nhan; dãy A và dấu &gt; trong mã; n nhập; MSSV/mã ca; bảng f và dãy con giảm.</w:t>
            </w:r>
          </w:p>
        </w:tc>
      </w:tr>
    </w:tbl>
    <w:p w14:paraId="6C5B0506" w14:textId="77777777" w:rsidR="008433FB" w:rsidRDefault="008433FB">
      <w:pPr>
        <w:pStyle w:val="Small"/>
      </w:pPr>
    </w:p>
    <w:p w14:paraId="7ADCBA87" w14:textId="77777777" w:rsidR="008433FB" w:rsidRDefault="00000000">
      <w:pPr>
        <w:pStyle w:val="Small"/>
      </w:pPr>
      <w:r>
        <w:t>Không cần chụp toàn bộ màn hình nếu chữ bị nhỏ. Không đưa mật khẩu, tài khoản cá nhân hay tệp riêng tư vào ảnh. Ảnh không thay phần mã văn bản và không tự chứng minh ai đã làm bài.</w:t>
      </w:r>
    </w:p>
    <w:p w14:paraId="00ECB6EC" w14:textId="77777777" w:rsidR="008433FB" w:rsidRDefault="00000000">
      <w:pPr>
        <w:pStyle w:val="Heading2"/>
      </w:pPr>
      <w:r>
        <w:t>Nhật ký lưu tệp</w:t>
      </w:r>
    </w:p>
    <w:tbl>
      <w:tblPr>
        <w:tblW w:w="0" w:type="auto"/>
        <w:tblLayout w:type="fixed"/>
        <w:tblLook w:val="04A0" w:firstRow="1" w:lastRow="0" w:firstColumn="1" w:lastColumn="0" w:noHBand="0" w:noVBand="1"/>
      </w:tblPr>
      <w:tblGrid>
        <w:gridCol w:w="9638"/>
      </w:tblGrid>
      <w:tr w:rsidR="008433FB" w14:paraId="6255D2CB" w14:textId="77777777">
        <w:trPr>
          <w:trHeight w:val="8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32222D" w14:textId="77777777" w:rsidR="00E73803" w:rsidRPr="00D75A87" w:rsidRDefault="00000000">
            <w:pPr>
              <w:rPr>
                <w:sz w:val="23"/>
                <w:szCs w:val="23"/>
              </w:rPr>
            </w:pPr>
            <w:r w:rsidRPr="00D75A87">
              <w:rPr>
                <w:sz w:val="23"/>
                <w:szCs w:val="23"/>
              </w:rPr>
              <w:t>08:00: bai1_ca_nhan.py và R1</w:t>
            </w:r>
            <w:r w:rsidRPr="00D75A87">
              <w:rPr>
                <w:sz w:val="23"/>
                <w:szCs w:val="23"/>
              </w:rPr>
              <w:br/>
              <w:t>08:40: bai2_ca_nhan.py và R2</w:t>
            </w:r>
            <w:r w:rsidRPr="00D75A87">
              <w:rPr>
                <w:sz w:val="23"/>
                <w:szCs w:val="23"/>
              </w:rPr>
              <w:br/>
              <w:t>09:30: bai3_ca_nhan.py, bai3_thu_loi.py đã khôi phục và R3-R4</w:t>
            </w:r>
          </w:p>
        </w:tc>
      </w:tr>
    </w:tbl>
    <w:p w14:paraId="11848ECD" w14:textId="77777777" w:rsidR="008433FB" w:rsidRDefault="008433FB">
      <w:pPr>
        <w:pStyle w:val="Small"/>
      </w:pPr>
    </w:p>
    <w:p w14:paraId="775DDBF4" w14:textId="77777777" w:rsidR="00D75A87" w:rsidRDefault="00D75A87" w:rsidP="00D75A87">
      <w:pPr>
        <w:pStyle w:val="Heading1"/>
      </w:pPr>
      <w:r>
        <w:t>R5. NHIỆM VỤ CÁ NHÂN TRỰC TIẾP 09:30–09:45</w:t>
      </w:r>
    </w:p>
    <w:p w14:paraId="66CC1041" w14:textId="77777777" w:rsidR="00D75A87" w:rsidRDefault="00D75A87" w:rsidP="00D75A87">
      <w:r>
        <w:t>Đây là phần kiểm tra thao tác và mức độ hiểu, tối đa 4 điểm. Giảng viên giao yêu cầu lúc 09:30. Không tự đoán đề hoặc làm trước bằng bài của người khác.</w:t>
      </w:r>
    </w:p>
    <w:tbl>
      <w:tblPr>
        <w:tblW w:w="0" w:type="auto"/>
        <w:jc w:val="center"/>
        <w:tblLayout w:type="fixed"/>
        <w:tblLook w:val="04A0" w:firstRow="1" w:lastRow="0" w:firstColumn="1" w:lastColumn="0" w:noHBand="0" w:noVBand="1"/>
      </w:tblPr>
      <w:tblGrid>
        <w:gridCol w:w="2000"/>
        <w:gridCol w:w="7638"/>
      </w:tblGrid>
      <w:tr w:rsidR="00D75A87" w14:paraId="7057DA88" w14:textId="77777777" w:rsidTr="00F170C5">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D988E1E" w14:textId="77777777" w:rsidR="00D75A87" w:rsidRDefault="00D75A87" w:rsidP="00F170C5">
            <w:pPr>
              <w:pStyle w:val="TableText"/>
            </w:pPr>
            <w:r>
              <w:rPr>
                <w:b/>
              </w:rPr>
              <w:t>Khoảng thời gian</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090DC15" w14:textId="77777777" w:rsidR="00D75A87" w:rsidRDefault="00D75A87" w:rsidP="00F170C5">
            <w:pPr>
              <w:pStyle w:val="TableText"/>
            </w:pPr>
            <w:r>
              <w:rPr>
                <w:b/>
              </w:rPr>
              <w:t>Thực hiện đúng thứ tự</w:t>
            </w:r>
          </w:p>
        </w:tc>
      </w:tr>
      <w:tr w:rsidR="00D75A87" w14:paraId="0263C733" w14:textId="77777777" w:rsidTr="00F170C5">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67897E" w14:textId="77777777" w:rsidR="00D75A87" w:rsidRDefault="00D75A87" w:rsidP="00F170C5">
            <w:pPr>
              <w:pStyle w:val="TableText"/>
            </w:pPr>
            <w:r>
              <w:t>09:30–09:33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128ACE" w14:textId="77777777" w:rsidR="00D75A87" w:rsidRDefault="00D75A87" w:rsidP="00F170C5">
            <w:pPr>
              <w:pStyle w:val="TableText"/>
            </w:pPr>
            <w:r>
              <w:t>Đọc yêu cầu, ghi dự đoán trên giấy có MSSV và mã nhiệm vụ. Nộp/để giảng viên xác nhận theo hướng dẫn trước khi chạy. Không sửa lại dự đoán sau đó.</w:t>
            </w:r>
          </w:p>
        </w:tc>
      </w:tr>
      <w:tr w:rsidR="00D75A87" w14:paraId="640D4B43" w14:textId="77777777" w:rsidTr="00F170C5">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DD9225" w14:textId="77777777" w:rsidR="00D75A87" w:rsidRDefault="00D75A87" w:rsidP="00F170C5">
            <w:pPr>
              <w:pStyle w:val="TableText"/>
            </w:pPr>
            <w:r>
              <w:t>09:33–09:41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3C6C22" w14:textId="77777777" w:rsidR="00D75A87" w:rsidRDefault="00D75A87" w:rsidP="00F170C5">
            <w:pPr>
              <w:pStyle w:val="TableText"/>
            </w:pPr>
            <w:r>
              <w:t>Mở bản mã được chỉ định, tạo bản bai_kiem_tra đúng đuôi; sửa, lưu, biên dịch nếu cần và chạy theo tham số được giao.</w:t>
            </w:r>
          </w:p>
        </w:tc>
      </w:tr>
      <w:tr w:rsidR="00D75A87" w14:paraId="62D86345" w14:textId="77777777" w:rsidTr="00F170C5">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0D2D5E" w14:textId="77777777" w:rsidR="00D75A87" w:rsidRDefault="00D75A87" w:rsidP="00F170C5">
            <w:pPr>
              <w:pStyle w:val="TableText"/>
            </w:pPr>
            <w:r>
              <w:t>09:41–09:45</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925BCC" w14:textId="77777777" w:rsidR="00D75A87" w:rsidRDefault="00D75A87" w:rsidP="00F170C5">
            <w:pPr>
              <w:pStyle w:val="TableText"/>
            </w:pPr>
            <w:r>
              <w:t>Ghi đầu ra, so với dự đoán, chỉ ra dòng sửa và giải thích. Lưu mã, Word và ảnh minh chứng cần thiết.</w:t>
            </w:r>
          </w:p>
        </w:tc>
      </w:tr>
    </w:tbl>
    <w:p w14:paraId="226536D1" w14:textId="77777777" w:rsidR="00D75A87" w:rsidRDefault="00D75A87" w:rsidP="00D75A87">
      <w:pPr>
        <w:pStyle w:val="Small"/>
      </w:pPr>
    </w:p>
    <w:p w14:paraId="1FF4C738" w14:textId="77777777" w:rsidR="00D75A87" w:rsidRDefault="00D75A87" w:rsidP="00D75A87">
      <w:pPr>
        <w:pStyle w:val="Heading3"/>
      </w:pPr>
      <w:r>
        <w:t>R5.1. Yêu cầu đã nhận</w:t>
      </w:r>
    </w:p>
    <w:tbl>
      <w:tblPr>
        <w:tblW w:w="0" w:type="auto"/>
        <w:tblLayout w:type="fixed"/>
        <w:tblLook w:val="04A0" w:firstRow="1" w:lastRow="0" w:firstColumn="1" w:lastColumn="0" w:noHBand="0" w:noVBand="1"/>
      </w:tblPr>
      <w:tblGrid>
        <w:gridCol w:w="9638"/>
      </w:tblGrid>
      <w:tr w:rsidR="00D75A87" w14:paraId="5DDE9B7B" w14:textId="77777777" w:rsidTr="00F170C5">
        <w:trPr>
          <w:trHeight w:val="7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8B7A47" w14:textId="77777777" w:rsidR="00D75A87" w:rsidRDefault="00D75A87" w:rsidP="00F170C5">
            <w:pPr>
              <w:pStyle w:val="Answer"/>
            </w:pPr>
            <w:r>
              <w:rPr>
                <w:sz w:val="23"/>
              </w:rPr>
              <w:t>Mã nhiệm vụ: [ ] | Tham số: [ ]</w:t>
            </w:r>
            <w:r>
              <w:rPr>
                <w:sz w:val="23"/>
              </w:rPr>
              <w:br/>
              <w:t>[Nội dung yêu cầu giảng viên giao]</w:t>
            </w:r>
          </w:p>
        </w:tc>
      </w:tr>
    </w:tbl>
    <w:p w14:paraId="3FFFA589" w14:textId="77777777" w:rsidR="00D75A87" w:rsidRDefault="00D75A87" w:rsidP="00D75A87">
      <w:pPr>
        <w:pStyle w:val="Small"/>
      </w:pPr>
    </w:p>
    <w:p w14:paraId="4D7E492B" w14:textId="77777777" w:rsidR="00D75A87" w:rsidRDefault="00D75A87" w:rsidP="00D75A87">
      <w:pPr>
        <w:pStyle w:val="Heading3"/>
      </w:pPr>
      <w:r>
        <w:t>R5.2. Dự đoán trước khi chạy</w:t>
      </w:r>
    </w:p>
    <w:tbl>
      <w:tblPr>
        <w:tblW w:w="0" w:type="auto"/>
        <w:tblLayout w:type="fixed"/>
        <w:tblLook w:val="04A0" w:firstRow="1" w:lastRow="0" w:firstColumn="1" w:lastColumn="0" w:noHBand="0" w:noVBand="1"/>
      </w:tblPr>
      <w:tblGrid>
        <w:gridCol w:w="9638"/>
      </w:tblGrid>
      <w:tr w:rsidR="00D75A87" w14:paraId="58BC7722" w14:textId="77777777" w:rsidTr="00F170C5">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C9CCA5" w14:textId="77777777" w:rsidR="00D75A87" w:rsidRDefault="00D75A87" w:rsidP="00F170C5">
            <w:pPr>
              <w:pStyle w:val="Answer"/>
            </w:pPr>
            <w:r>
              <w:rPr>
                <w:sz w:val="23"/>
              </w:rPr>
              <w:t>[Chép dự đoán ban đầu và chèn ảnh phiếu đã nộp/xác nhận theo quy trình lớp. Không thay dự đoán sai bằng kết quả đúng.]</w:t>
            </w:r>
          </w:p>
        </w:tc>
      </w:tr>
    </w:tbl>
    <w:p w14:paraId="51333F19" w14:textId="77777777" w:rsidR="00D75A87" w:rsidRDefault="00D75A87" w:rsidP="00D75A87">
      <w:pPr>
        <w:pStyle w:val="Small"/>
      </w:pPr>
    </w:p>
    <w:p w14:paraId="36088F07" w14:textId="77777777" w:rsidR="00D75A87" w:rsidRDefault="00D75A87" w:rsidP="00D75A87">
      <w:pPr>
        <w:pStyle w:val="Heading3"/>
      </w:pPr>
      <w:r>
        <w:t>R5.3. Đoạn mã đã thay đổi</w:t>
      </w:r>
    </w:p>
    <w:tbl>
      <w:tblPr>
        <w:tblW w:w="0" w:type="auto"/>
        <w:tblLayout w:type="fixed"/>
        <w:tblLook w:val="04A0" w:firstRow="1" w:lastRow="0" w:firstColumn="1" w:lastColumn="0" w:noHBand="0" w:noVBand="1"/>
      </w:tblPr>
      <w:tblGrid>
        <w:gridCol w:w="9638"/>
      </w:tblGrid>
      <w:tr w:rsidR="00D75A87" w14:paraId="6F328F4A" w14:textId="77777777" w:rsidTr="00F170C5">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63DD6F" w14:textId="77777777" w:rsidR="00D75A87" w:rsidRDefault="00D75A87" w:rsidP="00F170C5">
            <w:pPr>
              <w:pStyle w:val="Answer"/>
            </w:pPr>
            <w:r>
              <w:rPr>
                <w:sz w:val="23"/>
              </w:rPr>
              <w:t>[Dán đoạn trước sửa và đoạn sau sửa. Ghi rõ tên tệp.]</w:t>
            </w:r>
          </w:p>
        </w:tc>
      </w:tr>
    </w:tbl>
    <w:p w14:paraId="01AFEAEC" w14:textId="77777777" w:rsidR="00D75A87" w:rsidRDefault="00D75A87" w:rsidP="00D75A87">
      <w:pPr>
        <w:pStyle w:val="Small"/>
      </w:pPr>
    </w:p>
    <w:p w14:paraId="54D40114" w14:textId="77777777" w:rsidR="00D75A87" w:rsidRDefault="00D75A87" w:rsidP="00D75A87">
      <w:pPr>
        <w:pStyle w:val="Heading3"/>
      </w:pPr>
      <w:r>
        <w:t>R5.4. Kết quả thực tế và giải thích</w:t>
      </w:r>
    </w:p>
    <w:tbl>
      <w:tblPr>
        <w:tblW w:w="0" w:type="auto"/>
        <w:tblLayout w:type="fixed"/>
        <w:tblLook w:val="04A0" w:firstRow="1" w:lastRow="0" w:firstColumn="1" w:lastColumn="0" w:noHBand="0" w:noVBand="1"/>
      </w:tblPr>
      <w:tblGrid>
        <w:gridCol w:w="9638"/>
      </w:tblGrid>
      <w:tr w:rsidR="00D75A87" w14:paraId="27407DBD" w14:textId="77777777" w:rsidTr="00F170C5">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3A2F96" w14:textId="77777777" w:rsidR="00D75A87" w:rsidRDefault="00D75A87" w:rsidP="00F170C5">
            <w:pPr>
              <w:pStyle w:val="Answer"/>
            </w:pPr>
            <w:r>
              <w:rPr>
                <w:sz w:val="23"/>
              </w:rPr>
              <w:t>[Dán đầu ra hoặc kết quả cần đối chiếu. Dòng mã nào quyết định kết quả? Nêu một trạng thái cụ thể minh họa.]</w:t>
            </w:r>
          </w:p>
        </w:tc>
      </w:tr>
    </w:tbl>
    <w:p w14:paraId="702472E1" w14:textId="77777777" w:rsidR="00D75A87" w:rsidRDefault="00D75A87" w:rsidP="00D75A87">
      <w:pPr>
        <w:pStyle w:val="Small"/>
      </w:pPr>
    </w:p>
    <w:p w14:paraId="41581CEC" w14:textId="77777777" w:rsidR="00D75A87" w:rsidRDefault="00D75A87" w:rsidP="00D75A87">
      <w:pPr>
        <w:pStyle w:val="Heading3"/>
      </w:pPr>
      <w:r>
        <w:t>R5.5. Giảng viên ghi</w:t>
      </w:r>
    </w:p>
    <w:tbl>
      <w:tblPr>
        <w:tblW w:w="0" w:type="auto"/>
        <w:tblLayout w:type="fixed"/>
        <w:tblLook w:val="04A0" w:firstRow="1" w:lastRow="0" w:firstColumn="1" w:lastColumn="0" w:noHBand="0" w:noVBand="1"/>
      </w:tblPr>
      <w:tblGrid>
        <w:gridCol w:w="9638"/>
      </w:tblGrid>
      <w:tr w:rsidR="00D75A87" w14:paraId="6077696C" w14:textId="77777777" w:rsidTr="00F170C5">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5A54E3" w14:textId="77777777" w:rsidR="00D75A87" w:rsidRDefault="00D75A87" w:rsidP="00F170C5">
            <w:pPr>
              <w:pStyle w:val="Answer"/>
            </w:pPr>
            <w:r>
              <w:rPr>
                <w:sz w:val="23"/>
              </w:rPr>
              <w:t>[Sinh viên để trống: quan sát / câu hỏi bổ sung / kết quả xác minh.]</w:t>
            </w:r>
          </w:p>
        </w:tc>
      </w:tr>
    </w:tbl>
    <w:p w14:paraId="60142FDF" w14:textId="77777777" w:rsidR="00D75A87" w:rsidRDefault="00D75A87" w:rsidP="00D75A87">
      <w:pPr>
        <w:pStyle w:val="Small"/>
      </w:pPr>
    </w:p>
    <w:p w14:paraId="017D5D79" w14:textId="77777777" w:rsidR="00D75A87" w:rsidRDefault="00D75A87" w:rsidP="00D75A87">
      <w:pPr>
        <w:pStyle w:val="Small"/>
      </w:pPr>
      <w:r>
        <w:t>Trong phần tính điểm: được dùng phiếu và mã mẫu được phát; không dùng công cụ AI hoặc người khác làm thay, không trao đổi mã sửa, lời giải thích hay ảnh. Được hỏi lỗi môi trường và yêu cầu chưa rõ. Lỗi máy phải báo ngay; chưa giải thích được không tự động là kết luận gian lận.</w:t>
      </w:r>
    </w:p>
    <w:p w14:paraId="6DA722C6" w14:textId="77777777" w:rsidR="008433FB" w:rsidRDefault="00000000">
      <w:pPr>
        <w:pStyle w:val="Heading1"/>
      </w:pPr>
      <w:r>
        <w:t>HOÀN THÀNH, TỰ KIỂM TRA VÀ NỘP TRƯỚC 10:00</w:t>
      </w:r>
    </w:p>
    <w:p w14:paraId="3FEDE936" w14:textId="77777777" w:rsidR="008433FB" w:rsidRDefault="00000000">
      <w:pPr>
        <w:pStyle w:val="Heading2"/>
      </w:pPr>
      <w:r>
        <w:t>1. Hai tệp cần nộp</w:t>
      </w:r>
    </w:p>
    <w:p w14:paraId="25188A05" w14:textId="77777777" w:rsidR="008433FB" w:rsidRDefault="00000000">
      <w:pPr>
        <w:pStyle w:val="Code"/>
        <w:shd w:val="clear" w:color="auto" w:fill="F4F4F4"/>
      </w:pPr>
      <w:r>
        <w:t>MSSV_HoTenKhongDau_ThucHanh_Chuong4.docx</w:t>
      </w:r>
      <w:r>
        <w:br/>
        <w:t>MSSV_HoTenKhongDau_Chuong4_MaNguon.zip</w:t>
      </w:r>
    </w:p>
    <w:p w14:paraId="3973ADA5" w14:textId="77777777" w:rsidR="008433FB" w:rsidRDefault="00000000">
      <w:r>
        <w:t>Word: giữ phần hướng dẫn, điền R0–R5, có mã cá nhân của ba bài, kết quả và ảnh. ZIP: chỉ cần mã của một ngôn ngữ đã chọn gồm bai1_ca_nhan, bai2_ca_nhan, bai3_ca_nhan, tệp thu_loi đã khôi phục và bai_kiem_tra. Không cần .exe, bộ cài hoặc mã của hai ngôn ngữ không làm.</w:t>
      </w:r>
    </w:p>
    <w:p w14:paraId="25D965E4" w14:textId="77777777" w:rsidR="008433FB" w:rsidRDefault="00000000">
      <w:r>
        <w:t>Tạo ZIP: chọn các tệp mã cần nộp trong File Explorer, nhấp phải → Send to → Compressed (zipped) folder, rồi đổi tên đúng mẫu. Mở lại ZIP để chắc chắn có đủ tệp.</w:t>
      </w:r>
    </w:p>
    <w:p w14:paraId="2026923A" w14:textId="77777777" w:rsidR="008433FB" w:rsidRDefault="00000000">
      <w:pPr>
        <w:pStyle w:val="Heading2"/>
      </w:pPr>
      <w:r>
        <w:t>2. Bảng tự kiểm trước khi nộp</w:t>
      </w:r>
    </w:p>
    <w:tbl>
      <w:tblPr>
        <w:tblW w:w="0" w:type="auto"/>
        <w:jc w:val="center"/>
        <w:tblLayout w:type="fixed"/>
        <w:tblLook w:val="04A0" w:firstRow="1" w:lastRow="0" w:firstColumn="1" w:lastColumn="0" w:noHBand="0" w:noVBand="1"/>
      </w:tblPr>
      <w:tblGrid>
        <w:gridCol w:w="1000"/>
        <w:gridCol w:w="7238"/>
        <w:gridCol w:w="1400"/>
      </w:tblGrid>
      <w:tr w:rsidR="008433FB" w14:paraId="46B895C5"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2C48FF8" w14:textId="77777777" w:rsidR="008433FB" w:rsidRDefault="00000000">
            <w:pPr>
              <w:pStyle w:val="TableText"/>
            </w:pPr>
            <w:r>
              <w:rPr>
                <w:b/>
              </w:rPr>
              <w:t>Mục</w:t>
            </w:r>
          </w:p>
        </w:tc>
        <w:tc>
          <w:tcPr>
            <w:tcW w:w="7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9D3C8DA" w14:textId="77777777" w:rsidR="008433FB" w:rsidRDefault="00000000">
            <w:pPr>
              <w:pStyle w:val="TableText"/>
            </w:pPr>
            <w:r>
              <w:rPr>
                <w:b/>
              </w:rPr>
              <w:t>Tự kiểm</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CD3008" w14:textId="77777777" w:rsidR="008433FB" w:rsidRDefault="00000000">
            <w:pPr>
              <w:pStyle w:val="TableText"/>
            </w:pPr>
            <w:r>
              <w:rPr>
                <w:b/>
              </w:rPr>
              <w:t>Đã xong?</w:t>
            </w:r>
          </w:p>
        </w:tc>
      </w:tr>
      <w:tr w:rsidR="008433FB" w14:paraId="1C5BFCE1"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5691DD" w14:textId="77777777" w:rsidR="008433FB" w:rsidRDefault="00000000">
            <w:pPr>
              <w:pStyle w:val="TableText"/>
            </w:pPr>
            <w:r>
              <w:t>R0</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26A952" w14:textId="77777777" w:rsidR="008433FB" w:rsidRDefault="00000000">
            <w:pPr>
              <w:pStyle w:val="TableText"/>
            </w:pPr>
            <w:r>
              <w:t>Có d, s, ngôn ngữ, phiên bản môi trường và bảng dữ liệu cá nhân đã tra.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3A870D" w14:textId="77777777" w:rsidR="00A6249E" w:rsidRDefault="00000000">
            <w:r>
              <w:t>[x]</w:t>
            </w:r>
          </w:p>
        </w:tc>
      </w:tr>
      <w:tr w:rsidR="008433FB" w14:paraId="5D398139"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0100A9" w14:textId="77777777" w:rsidR="008433FB" w:rsidRDefault="00000000">
            <w:pPr>
              <w:pStyle w:val="TableText"/>
            </w:pPr>
            <w:r>
              <w:t>R1</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82FA5C" w14:textId="77777777" w:rsidR="008433FB" w:rsidRDefault="00000000">
            <w:pPr>
              <w:pStyle w:val="TableText"/>
            </w:pPr>
            <w:r>
              <w:t>Có bốn lần chạy mẫu, dự đoán trước khi chạy, ba dòng lần vết tay, mã, đầu ra và ảnh với A, M, n cá nhân.</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CB6047" w14:textId="77777777" w:rsidR="00A6249E" w:rsidRDefault="00000000">
            <w:r>
              <w:t>[x]</w:t>
            </w:r>
          </w:p>
        </w:tc>
      </w:tr>
      <w:tr w:rsidR="008433FB" w14:paraId="5285A139"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1F4419" w14:textId="77777777" w:rsidR="008433FB" w:rsidRDefault="00000000">
            <w:pPr>
              <w:pStyle w:val="TableText"/>
            </w:pPr>
            <w:r>
              <w:t>R2</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842523" w14:textId="77777777" w:rsidR="008433FB" w:rsidRDefault="00000000">
            <w:pPr>
              <w:pStyle w:val="TableText"/>
            </w:pPr>
            <w:r>
              <w:t>Có ba tiêu chí trên bộ mẫu và bộ cá nhân, bảng theo dõi tiêu chí 1, tổng thời gian,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917014" w14:textId="77777777" w:rsidR="00A6249E" w:rsidRDefault="00000000">
            <w:r>
              <w:t>[x]</w:t>
            </w:r>
          </w:p>
        </w:tc>
      </w:tr>
      <w:tr w:rsidR="008433FB" w14:paraId="76A4266E"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86DCD3" w14:textId="77777777" w:rsidR="008433FB" w:rsidRDefault="00000000">
            <w:pPr>
              <w:pStyle w:val="TableText"/>
            </w:pPr>
            <w:r>
              <w:t>R3</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D271AE" w14:textId="77777777" w:rsidR="008433FB" w:rsidRDefault="00000000">
            <w:pPr>
              <w:pStyle w:val="TableText"/>
            </w:pPr>
            <w:r>
              <w:t>Có bốn lần chạy mẫu, bảng f và tu tính tay, dãy con giảm với dãy cá nhân,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5FF0C2" w14:textId="77777777" w:rsidR="00A6249E" w:rsidRDefault="00000000">
            <w:r>
              <w:t>[x]</w:t>
            </w:r>
          </w:p>
        </w:tc>
      </w:tr>
      <w:tr w:rsidR="008433FB" w14:paraId="3B6C0089"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632FA4" w14:textId="77777777" w:rsidR="008433FB" w:rsidRDefault="00000000">
            <w:pPr>
              <w:pStyle w:val="TableText"/>
            </w:pPr>
            <w:r>
              <w:t>R4</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276CCA" w14:textId="77777777" w:rsidR="008433FB" w:rsidRDefault="00000000">
            <w:pPr>
              <w:pStyle w:val="TableText"/>
            </w:pPr>
            <w:r>
              <w:t>Đúng bài theo s chẵn/lẻ; có dự đoán, đầu ra lỗi, nguyên nhân và kết quả sau khôi phục.</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853C6D" w14:textId="77777777" w:rsidR="00A6249E" w:rsidRDefault="00000000">
            <w:r>
              <w:t>[x]</w:t>
            </w:r>
          </w:p>
        </w:tc>
      </w:tr>
      <w:tr w:rsidR="008433FB" w14:paraId="72E40879"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5D5792" w14:textId="77777777" w:rsidR="008433FB" w:rsidRDefault="00000000">
            <w:pPr>
              <w:pStyle w:val="TableText"/>
            </w:pPr>
            <w:r>
              <w:t>R5</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F540AC" w14:textId="77777777" w:rsidR="008433FB" w:rsidRDefault="00000000">
            <w:pPr>
              <w:pStyle w:val="TableText"/>
            </w:pPr>
            <w:r>
              <w:t>Có mã nhiệm vụ, dự đoán đã xác nhận, đoạn mã trước/sau và đầu 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BEEF02" w14:textId="359D9319" w:rsidR="00E73803" w:rsidRDefault="00D75A87">
            <w:r>
              <w:t>[ ]</w:t>
            </w:r>
          </w:p>
        </w:tc>
      </w:tr>
      <w:tr w:rsidR="008433FB" w14:paraId="5462D9CD"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2607C3" w14:textId="77777777" w:rsidR="008433FB" w:rsidRDefault="00000000">
            <w:pPr>
              <w:pStyle w:val="TableText"/>
            </w:pPr>
            <w:r>
              <w:lastRenderedPageBreak/>
              <w:t>Tệp</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049CC8" w14:textId="77777777" w:rsidR="008433FB" w:rsidRDefault="00000000">
            <w:pPr>
              <w:pStyle w:val="TableText"/>
            </w:pPr>
            <w:r>
              <w:t>Tên Word và ZIP đúng mẫu; ZIP mở được và có đủ tệp mã của một ngôn ngữ.</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FF6F70" w14:textId="1E3A83C3" w:rsidR="00E73803" w:rsidRPr="00D75A87" w:rsidRDefault="00D75A87">
            <w:pPr>
              <w:rPr>
                <w:lang w:val="en-US"/>
              </w:rPr>
            </w:pPr>
            <w:r>
              <w:t>[</w:t>
            </w:r>
            <w:r>
              <w:rPr>
                <w:lang w:val="en-US"/>
              </w:rPr>
              <w:t>x</w:t>
            </w:r>
            <w:r>
              <w:t>]</w:t>
            </w:r>
          </w:p>
        </w:tc>
      </w:tr>
    </w:tbl>
    <w:p w14:paraId="6F4A7D90" w14:textId="77777777" w:rsidR="008433FB" w:rsidRDefault="008433FB">
      <w:pPr>
        <w:pStyle w:val="Small"/>
      </w:pPr>
    </w:p>
    <w:p w14:paraId="17BFF354" w14:textId="77777777" w:rsidR="008433FB" w:rsidRDefault="00000000">
      <w:pPr>
        <w:pStyle w:val="Heading2"/>
      </w:pPr>
      <w:r>
        <w:t>3. Thang điểm tham khảo (10 điểm)</w:t>
      </w:r>
    </w:p>
    <w:tbl>
      <w:tblPr>
        <w:tblW w:w="0" w:type="auto"/>
        <w:jc w:val="center"/>
        <w:tblLayout w:type="fixed"/>
        <w:tblLook w:val="04A0" w:firstRow="1" w:lastRow="0" w:firstColumn="1" w:lastColumn="0" w:noHBand="0" w:noVBand="1"/>
      </w:tblPr>
      <w:tblGrid>
        <w:gridCol w:w="2000"/>
        <w:gridCol w:w="1000"/>
        <w:gridCol w:w="6638"/>
      </w:tblGrid>
      <w:tr w:rsidR="008433FB" w14:paraId="136C497C"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E6944A" w14:textId="77777777" w:rsidR="008433FB" w:rsidRDefault="00000000">
            <w:pPr>
              <w:pStyle w:val="TableText"/>
            </w:pPr>
            <w:r>
              <w:rPr>
                <w:b/>
              </w:rPr>
              <w:t>Phần</w:t>
            </w:r>
          </w:p>
        </w:tc>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DD3AC41" w14:textId="77777777" w:rsidR="008433FB" w:rsidRDefault="00000000">
            <w:pPr>
              <w:pStyle w:val="TableText"/>
            </w:pPr>
            <w:r>
              <w:rPr>
                <w:b/>
              </w:rPr>
              <w:t>Điểm</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C841D7F" w14:textId="77777777" w:rsidR="008433FB" w:rsidRDefault="00000000">
            <w:pPr>
              <w:pStyle w:val="TableText"/>
            </w:pPr>
            <w:r>
              <w:rPr>
                <w:b/>
              </w:rPr>
              <w:t>Yêu cầu tối thiểu để có điểm</w:t>
            </w:r>
          </w:p>
        </w:tc>
      </w:tr>
      <w:tr w:rsidR="008433FB" w14:paraId="544A2CD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4BE44D" w14:textId="77777777" w:rsidR="008433FB" w:rsidRDefault="00000000">
            <w:pPr>
              <w:pStyle w:val="TableText"/>
            </w:pPr>
            <w:r>
              <w:t>R1 Bài 1</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823809" w14:textId="77777777" w:rsidR="008433FB"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AC97DA" w14:textId="77777777" w:rsidR="008433FB" w:rsidRDefault="00000000">
            <w:pPr>
              <w:pStyle w:val="TableText"/>
            </w:pPr>
            <w:r>
              <w:t>Bản cá nhân chạy đúng A, M, n; ba số đếm khớp quy tắc nhị phân; giải thích R1.5–R1.7 có giá trị cụ thể.</w:t>
            </w:r>
          </w:p>
        </w:tc>
      </w:tr>
      <w:tr w:rsidR="008433FB" w14:paraId="0C31BC06"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A7C345" w14:textId="77777777" w:rsidR="008433FB" w:rsidRDefault="00000000">
            <w:pPr>
              <w:pStyle w:val="TableText"/>
            </w:pPr>
            <w:r>
              <w:t>R2 Bài 2</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FB159F" w14:textId="77777777" w:rsidR="008433FB"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792949" w14:textId="77777777" w:rsidR="008433FB" w:rsidRDefault="00000000">
            <w:pPr>
              <w:pStyle w:val="TableText"/>
            </w:pPr>
            <w:r>
              <w:t>Bản cá nhân đủ 8 hoạt động; ba tiêu chí có kết quả thực tế; chỉ ra được tiêu chí sai và lý do.</w:t>
            </w:r>
          </w:p>
        </w:tc>
      </w:tr>
      <w:tr w:rsidR="008433FB" w14:paraId="2C2669E9"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06F83C" w14:textId="77777777" w:rsidR="008433FB" w:rsidRDefault="00000000">
            <w:pPr>
              <w:pStyle w:val="TableText"/>
            </w:pPr>
            <w:r>
              <w:t>R3 Bài 3</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6E0FA2" w14:textId="77777777" w:rsidR="008433FB"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5A7AD0" w14:textId="77777777" w:rsidR="008433FB" w:rsidRDefault="00000000">
            <w:pPr>
              <w:pStyle w:val="TableText"/>
            </w:pPr>
            <w:r>
              <w:t>Bản dãy con giảm đúng; bảng f, tu tính tay khớp máy; truy vết giải thích được.</w:t>
            </w:r>
          </w:p>
        </w:tc>
      </w:tr>
      <w:tr w:rsidR="008433FB" w14:paraId="465BE701"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B9DC25" w14:textId="77777777" w:rsidR="008433FB" w:rsidRDefault="00000000">
            <w:pPr>
              <w:pStyle w:val="TableText"/>
            </w:pPr>
            <w:r>
              <w:t>R4 Thử lỗi</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3F62BC" w14:textId="77777777" w:rsidR="008433FB" w:rsidRDefault="00000000">
            <w:pPr>
              <w:pStyle w:val="TableText"/>
            </w:pPr>
            <w:r>
              <w:t>1,0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BBCAB2" w14:textId="77777777" w:rsidR="008433FB" w:rsidRDefault="00000000">
            <w:pPr>
              <w:pStyle w:val="TableText"/>
            </w:pPr>
            <w:r>
              <w:t>Đúng dòng, có dự đoán trước, nêu đúng nguyên nhân, đã khôi phục.</w:t>
            </w:r>
          </w:p>
        </w:tc>
      </w:tr>
      <w:tr w:rsidR="008433FB" w14:paraId="6FF833A2"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B9F11F" w14:textId="77777777" w:rsidR="008433FB" w:rsidRDefault="00000000">
            <w:pPr>
              <w:pStyle w:val="TableText"/>
            </w:pPr>
            <w:r>
              <w:t>R5 Trực tiếp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641158" w14:textId="77777777" w:rsidR="008433FB" w:rsidRDefault="00000000">
            <w:pPr>
              <w:pStyle w:val="TableText"/>
            </w:pPr>
            <w:r>
              <w:t>4,0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FA4A10" w14:textId="77777777" w:rsidR="008433FB" w:rsidRDefault="00000000">
            <w:pPr>
              <w:pStyle w:val="TableText"/>
            </w:pPr>
            <w:r>
              <w:t>Theo nhiệm vụ được giao; dự đoán nộp trước, kết quả đúng, giải thích được dòng quyết định.</w:t>
            </w:r>
          </w:p>
        </w:tc>
      </w:tr>
      <w:tr w:rsidR="008433FB" w14:paraId="382E9BB1"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E1B661" w14:textId="77777777" w:rsidR="008433FB" w:rsidRDefault="00000000">
            <w:pPr>
              <w:pStyle w:val="TableText"/>
            </w:pPr>
            <w:r>
              <w:t>Trình bày, nộp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1E69B3" w14:textId="77777777" w:rsidR="008433FB" w:rsidRDefault="00000000">
            <w:pPr>
              <w:pStyle w:val="TableText"/>
            </w:pPr>
            <w:r>
              <w:t>0,5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9D649" w14:textId="77777777" w:rsidR="008433FB" w:rsidRDefault="00000000">
            <w:pPr>
              <w:pStyle w:val="TableText"/>
            </w:pPr>
            <w:r>
              <w:t>Đúng tên tệp, đủ ảnh, nhật ký lưu tệp, không chép kết quả mẫu làm kết quả cá nhân.</w:t>
            </w:r>
          </w:p>
        </w:tc>
      </w:tr>
    </w:tbl>
    <w:p w14:paraId="6F17A1CD" w14:textId="77777777" w:rsidR="008433FB" w:rsidRDefault="008433FB">
      <w:pPr>
        <w:pStyle w:val="Small"/>
      </w:pPr>
    </w:p>
    <w:p w14:paraId="78A720C4" w14:textId="77777777" w:rsidR="008433FB" w:rsidRDefault="00000000">
      <w:pPr>
        <w:pStyle w:val="Heading2"/>
      </w:pPr>
      <w:r>
        <w:t>Xác nhận cuối buổi</w:t>
      </w:r>
    </w:p>
    <w:tbl>
      <w:tblPr>
        <w:tblW w:w="0" w:type="auto"/>
        <w:tblLayout w:type="fixed"/>
        <w:tblLook w:val="04A0" w:firstRow="1" w:lastRow="0" w:firstColumn="1" w:lastColumn="0" w:noHBand="0" w:noVBand="1"/>
      </w:tblPr>
      <w:tblGrid>
        <w:gridCol w:w="9638"/>
      </w:tblGrid>
      <w:tr w:rsidR="008433FB" w14:paraId="42140349"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A1039A" w14:textId="1D37A3E5" w:rsidR="005C0D7E" w:rsidRPr="00D75A87" w:rsidRDefault="00D75A87">
            <w:pPr>
              <w:rPr>
                <w:sz w:val="23"/>
                <w:szCs w:val="23"/>
                <w:lang w:val="en-US"/>
              </w:rPr>
            </w:pPr>
            <w:r w:rsidRPr="00D75A87">
              <w:rPr>
                <w:sz w:val="23"/>
                <w:szCs w:val="23"/>
              </w:rPr>
              <w:t>Tôi xác nhận các kết quả chạy, phần sửa mã, bảng tính tay và lời giải thích trong phiếu do tôi thực hiện trong buổi thực hành. Phần chưa hoàn thành (ghi rõ hoặc ghi “Không có”): [Không có]</w:t>
            </w:r>
            <w:r w:rsidRPr="00D75A87">
              <w:rPr>
                <w:sz w:val="23"/>
                <w:szCs w:val="23"/>
              </w:rPr>
              <w:br/>
              <w:t>Họ tên: Trần Tiến Trung    MSSV: N24DCDT101    Ngày: 25/9/2026</w:t>
            </w:r>
          </w:p>
        </w:tc>
      </w:tr>
    </w:tbl>
    <w:p w14:paraId="14CEE748" w14:textId="77777777" w:rsidR="008433FB" w:rsidRDefault="008433FB">
      <w:pPr>
        <w:pStyle w:val="Small"/>
      </w:pPr>
    </w:p>
    <w:p w14:paraId="608B6DE0" w14:textId="77777777" w:rsidR="008433FB" w:rsidRDefault="00000000">
      <w:pPr>
        <w:pStyle w:val="Heading2"/>
      </w:pPr>
      <w:r>
        <w:t>Tài liệu tham khảo</w:t>
      </w:r>
    </w:p>
    <w:p w14:paraId="60031778" w14:textId="77777777" w:rsidR="008433FB" w:rsidRDefault="00000000">
      <w:pPr>
        <w:pStyle w:val="Small"/>
      </w:pPr>
      <w:r>
        <w:t>[1] Giáo trình Cấu trúc dữ liệu và Giải thuật INT1306, bản mở rộng, Chương 4: Các mô hình thuật toán — mục 4.1 (chia để trị, 4.1.4 luỹ thừa nhanh), 4.2 (tham lam, 4.2.3 chọn hoạt động), 4.3 (quy hoạch động, 4.3.2.1 dãy con tăng dài nhất) và các bài thực hành 4.1, 4.2.</w:t>
      </w:r>
    </w:p>
    <w:p w14:paraId="71A8426A" w14:textId="77777777" w:rsidR="008433FB" w:rsidRDefault="00000000">
      <w:pPr>
        <w:pStyle w:val="Small"/>
      </w:pPr>
      <w:r>
        <w:t>[2] Python Software Foundation, Python 3 Documentation: Using Python on Windows. [3] The Julia Project, Julia Documentation: Getting Started. [4] MSYS2 Project, MSYS2 Installation and Environments (UCRT64).</w:t>
      </w:r>
    </w:p>
    <w:p w14:paraId="5F08C4F5" w14:textId="77777777" w:rsidR="008433FB" w:rsidRDefault="00000000">
      <w:pPr>
        <w:pStyle w:val="Small"/>
      </w:pPr>
      <w:r>
        <w:t>Lệnh chạy, kiểm tra đầu vào, bộ đếm, ba tiêu chí trong một chương trình, bản dãy con giảm, bảng tra tham số, lịch 07:00–10:00, yêu cầu minh chứng và thang điểm là thiết kế của phiếu thực hành, không phải quy định nguyên văn của chương gốc. Mã mẫu giữ đúng cấu trúc của các hàm trong giáo trình.</w:t>
      </w:r>
    </w:p>
    <w:p w14:paraId="6E78CCEF" w14:textId="77777777" w:rsidR="008433FB" w:rsidRDefault="00000000">
      <w:pPr>
        <w:pStyle w:val="Small"/>
      </w:pPr>
      <w:r>
        <w:br w:type="page"/>
      </w:r>
    </w:p>
    <w:p w14:paraId="2B5AD62D" w14:textId="77777777" w:rsidR="008433FB" w:rsidRDefault="00000000">
      <w:pPr>
        <w:pStyle w:val="Heading1"/>
      </w:pPr>
      <w:r>
        <w:lastRenderedPageBreak/>
        <w:t>MÃ MẪU. CHÉP TỪ ĐÂY KHI CHƯA CÓ TỆP MÃ</w:t>
      </w:r>
    </w:p>
    <w:p w14:paraId="56D73ECF" w14:textId="77777777" w:rsidR="008433FB" w:rsidRDefault="00000000">
      <w:r>
        <w:t>Mỗi khối là một chương trình hoàn chỉnh, trùng với tệp trong gói. Chỉ chép khối của bài và ngôn ngữ mình dùng. Chú thích trong mã không dấu để chép sang trình biên dịch không lỗi.</w:t>
      </w:r>
    </w:p>
    <w:p w14:paraId="1A916976" w14:textId="77777777" w:rsidR="008433FB" w:rsidRDefault="00000000">
      <w:pPr>
        <w:pStyle w:val="Heading2"/>
      </w:pPr>
      <w:r>
        <w:t>M1-PY: Luỹ thừa nhanh — Python (bai1_luy_thua.py)</w:t>
      </w:r>
    </w:p>
    <w:p w14:paraId="57879AAC" w14:textId="77777777" w:rsidR="008433FB" w:rsidRDefault="00000000">
      <w:pPr>
        <w:pStyle w:val="Code"/>
        <w:shd w:val="clear" w:color="auto" w:fill="F4F4F4"/>
      </w:pPr>
      <w:r>
        <w:t># Luy thua nhanh (chia de tri): tinh A^n mod M, in lan vet tung loi goi.</w:t>
      </w:r>
      <w:r>
        <w:br/>
        <w:t>A = 7      # co so</w:t>
      </w:r>
      <w:r>
        <w:br/>
        <w:t>M = 1000   # modulo</w:t>
      </w:r>
      <w:r>
        <w:br/>
        <w:t>so_goi = 0  # so loi goi de quy (khong ke loi goi ngoai cung)</w:t>
      </w:r>
      <w:r>
        <w:br/>
        <w:t>so_le = 0   # so buoc gap n le</w:t>
      </w:r>
      <w:r>
        <w:br/>
      </w:r>
      <w:r>
        <w:br/>
        <w:t>def luy_thua(n: int) -&gt; int:</w:t>
      </w:r>
      <w:r>
        <w:br/>
        <w:t xml:space="preserve">    global so_goi, so_le</w:t>
      </w:r>
      <w:r>
        <w:br/>
        <w:t xml:space="preserve">    if n == 0:</w:t>
      </w:r>
      <w:r>
        <w:br/>
        <w:t xml:space="preserve">        print("n = 0: co so, tra ve 1")</w:t>
      </w:r>
      <w:r>
        <w:br/>
        <w:t xml:space="preserve">        return 1 % M</w:t>
      </w:r>
      <w:r>
        <w:br/>
        <w:t xml:space="preserve">    so_goi += 1</w:t>
      </w:r>
      <w:r>
        <w:br/>
        <w:t xml:space="preserve">    nua = luy_thua(n // 2)      # chi goi de quy MOT lan</w:t>
      </w:r>
      <w:r>
        <w:br/>
        <w:t xml:space="preserve">    kq = nua * nua % M</w:t>
      </w:r>
      <w:r>
        <w:br/>
        <w:t xml:space="preserve">    if n % 2 == 1: so_le += 1</w:t>
      </w:r>
      <w:r>
        <w:br/>
        <w:t xml:space="preserve">    if n % 2 == 1: kq = kq * A % M  # n le: nhan them mot lan A</w:t>
      </w:r>
      <w:r>
        <w:br/>
        <w:t xml:space="preserve">    print(f"n = {n} ({'le' if n % 2 == 1 else 'chan'}): nua = {nua}, "</w:t>
      </w:r>
      <w:r>
        <w:br/>
        <w:t xml:space="preserve">          f"binh phuong mod M = {nua * nua % M}, tra ve {kq}")</w:t>
      </w:r>
      <w:r>
        <w:br/>
        <w:t xml:space="preserve">    return kq</w:t>
      </w:r>
      <w:r>
        <w:br/>
      </w:r>
      <w:r>
        <w:br/>
        <w:t>def main():</w:t>
      </w:r>
      <w:r>
        <w:br/>
        <w:t xml:space="preserve">    print("MSSV: DIEN_MSSV | Ma ca: DIEN_MA_CA")</w:t>
      </w:r>
      <w:r>
        <w:br/>
        <w:t xml:space="preserve">    print("Nhap n (0..60):")</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0 &lt;= n &lt;= 60:</w:t>
      </w:r>
      <w:r>
        <w:br/>
        <w:t xml:space="preserve">        print("Du lieu khong hop le.")</w:t>
      </w:r>
      <w:r>
        <w:br/>
        <w:t xml:space="preserve">        return</w:t>
      </w:r>
      <w:r>
        <w:br/>
        <w:t xml:space="preserve">    kq = luy_thua(n)</w:t>
      </w:r>
      <w:r>
        <w:br/>
        <w:t xml:space="preserve">    print(f"Ket qua: {A}^{n} mod {M} = {kq}")</w:t>
      </w:r>
      <w:r>
        <w:br/>
        <w:t xml:space="preserve">    print("So loi goi de quy:", so_goi)</w:t>
      </w:r>
      <w:r>
        <w:br/>
        <w:t xml:space="preserve">    print("So buoc n le:", so_le)</w:t>
      </w:r>
      <w:r>
        <w:br/>
      </w:r>
      <w:r>
        <w:br/>
        <w:t>if __name__ == "__main__":</w:t>
      </w:r>
      <w:r>
        <w:br/>
        <w:t xml:space="preserve">    main()</w:t>
      </w:r>
    </w:p>
    <w:p w14:paraId="0845AB47" w14:textId="77777777" w:rsidR="008433FB" w:rsidRDefault="00000000">
      <w:pPr>
        <w:pStyle w:val="Heading2"/>
      </w:pPr>
      <w:r>
        <w:lastRenderedPageBreak/>
        <w:t>M1-JL: Luỹ thừa nhanh — Julia (bai1_luy_thua.jl)</w:t>
      </w:r>
    </w:p>
    <w:p w14:paraId="73C880C1" w14:textId="77777777" w:rsidR="008433FB" w:rsidRDefault="00000000">
      <w:pPr>
        <w:pStyle w:val="Code"/>
        <w:shd w:val="clear" w:color="auto" w:fill="F4F4F4"/>
      </w:pPr>
      <w:r>
        <w:t># Luy thua nhanh (chia de tri): tinh A^n mod M, in lan vet tung loi goi.</w:t>
      </w:r>
      <w:r>
        <w:br/>
        <w:t>const A = 7      # co so</w:t>
      </w:r>
      <w:r>
        <w:br/>
        <w:t>const M = 1000   # modulo</w:t>
      </w:r>
      <w:r>
        <w:br/>
        <w:t>so_goi = 0  # so loi goi de quy (khong ke loi goi ngoai cung)</w:t>
      </w:r>
      <w:r>
        <w:br/>
        <w:t>so_le = 0   # so buoc gap n le</w:t>
      </w:r>
      <w:r>
        <w:br/>
      </w:r>
      <w:r>
        <w:br/>
        <w:t>function luy_thua(n::Int)</w:t>
      </w:r>
      <w:r>
        <w:br/>
        <w:t xml:space="preserve">    global so_goi, so_le</w:t>
      </w:r>
      <w:r>
        <w:br/>
        <w:t xml:space="preserve">    if n == 0</w:t>
      </w:r>
      <w:r>
        <w:br/>
        <w:t xml:space="preserve">        println("n = 0: co so, tra ve 1")</w:t>
      </w:r>
      <w:r>
        <w:br/>
        <w:t xml:space="preserve">        return 1 % M</w:t>
      </w:r>
      <w:r>
        <w:br/>
        <w:t xml:space="preserve">    end</w:t>
      </w:r>
      <w:r>
        <w:br/>
        <w:t xml:space="preserve">    so_goi += 1</w:t>
      </w:r>
      <w:r>
        <w:br/>
        <w:t xml:space="preserve">    nua = luy_thua(n ÷ 2)       # chi goi de quy MOT lan</w:t>
      </w:r>
      <w:r>
        <w:br/>
        <w:t xml:space="preserve">    kq = nua * nua % M</w:t>
      </w:r>
      <w:r>
        <w:br/>
        <w:t xml:space="preserve">    isodd(n) &amp;&amp; (so_le += 1)</w:t>
      </w:r>
      <w:r>
        <w:br/>
        <w:t xml:space="preserve">    isodd(n) &amp;&amp; (kq = kq * A % M)  # n le: nhan them mot lan A</w:t>
      </w:r>
      <w:r>
        <w:br/>
        <w:t xml:space="preserve">    println("n = ", n, isodd(n) ? " (le)" : " (chan)", ": nua = ", nua,</w:t>
      </w:r>
      <w:r>
        <w:br/>
        <w:t xml:space="preserve">            ", binh phuong mod M = ", nua * nua % M, ", tra ve ", kq)</w:t>
      </w:r>
      <w:r>
        <w:br/>
        <w:t xml:space="preserve">    return kq</w:t>
      </w:r>
      <w:r>
        <w:br/>
        <w:t>end</w:t>
      </w:r>
      <w:r>
        <w:br/>
      </w:r>
      <w:r>
        <w:br/>
        <w:t>function main()</w:t>
      </w:r>
      <w:r>
        <w:br/>
        <w:t xml:space="preserve">    println("MSSV: DIEN_MSSV | Ma ca: DIEN_MA_CA")</w:t>
      </w:r>
      <w:r>
        <w:br/>
        <w:t xml:space="preserve">    println("Nhap n (0..60):")</w:t>
      </w:r>
      <w:r>
        <w:br/>
        <w:t xml:space="preserve">    n = tryparse(Int, strip(readline()))</w:t>
      </w:r>
      <w:r>
        <w:br/>
        <w:t xml:space="preserve">    if n === nothing || !(0 &lt;= n &lt;= 60)</w:t>
      </w:r>
      <w:r>
        <w:br/>
        <w:t xml:space="preserve">        println("Du lieu khong hop le.")</w:t>
      </w:r>
      <w:r>
        <w:br/>
        <w:t xml:space="preserve">        return</w:t>
      </w:r>
      <w:r>
        <w:br/>
        <w:t xml:space="preserve">    end</w:t>
      </w:r>
      <w:r>
        <w:br/>
        <w:t xml:space="preserve">    kq = luy_thua(n)</w:t>
      </w:r>
      <w:r>
        <w:br/>
        <w:t xml:space="preserve">    println("Ket qua: ", A, "^", n, " mod ", M, " = ", kq)</w:t>
      </w:r>
      <w:r>
        <w:br/>
        <w:t xml:space="preserve">    println("So loi goi de quy: ", so_goi)</w:t>
      </w:r>
      <w:r>
        <w:br/>
        <w:t xml:space="preserve">    println("So buoc n le: ", so_le)</w:t>
      </w:r>
      <w:r>
        <w:br/>
        <w:t>end</w:t>
      </w:r>
      <w:r>
        <w:br/>
      </w:r>
      <w:r>
        <w:br/>
        <w:t>main()</w:t>
      </w:r>
    </w:p>
    <w:p w14:paraId="6E0074A1" w14:textId="77777777" w:rsidR="008433FB" w:rsidRDefault="00000000">
      <w:pPr>
        <w:pStyle w:val="Heading2"/>
      </w:pPr>
      <w:r>
        <w:lastRenderedPageBreak/>
        <w:t>M1-CPP: Luỹ thừa nhanh — C++ (bai1_luy_thua.cpp)</w:t>
      </w:r>
    </w:p>
    <w:p w14:paraId="228742E5" w14:textId="77777777" w:rsidR="008433FB" w:rsidRDefault="00000000">
      <w:pPr>
        <w:pStyle w:val="Code"/>
        <w:shd w:val="clear" w:color="auto" w:fill="F4F4F4"/>
      </w:pPr>
      <w:r>
        <w:t>#include &lt;iostream&gt;</w:t>
      </w:r>
      <w:r>
        <w:br/>
        <w:t>#include &lt;sstream&gt;</w:t>
      </w:r>
      <w:r>
        <w:br/>
        <w:t>#include &lt;string&gt;</w:t>
      </w:r>
      <w:r>
        <w:br/>
      </w:r>
      <w:r>
        <w:br/>
        <w:t>// Luy thua nhanh (chia de tri): tinh A^n mod M, in lan vet tung loi goi.</w:t>
      </w:r>
      <w:r>
        <w:br/>
        <w:t>const long long A = 7;     // co so</w:t>
      </w:r>
      <w:r>
        <w:br/>
        <w:t>const long long M = 1000;  // modulo</w:t>
      </w:r>
      <w:r>
        <w:br/>
        <w:t>int so_goi = 0;  // so loi goi de quy (khong ke loi goi ngoai cung)</w:t>
      </w:r>
      <w:r>
        <w:br/>
        <w:t>int so_le = 0;   // so buoc gap n le</w:t>
      </w:r>
      <w:r>
        <w:br/>
      </w:r>
      <w:r>
        <w:br/>
        <w:t>long long luy_thua(long long n) {</w:t>
      </w:r>
      <w:r>
        <w:br/>
        <w:t xml:space="preserve">    if (n == 0) {</w:t>
      </w:r>
      <w:r>
        <w:br/>
        <w:t xml:space="preserve">        std::cout &lt;&lt; "n = 0: co so, tra ve 1\n";</w:t>
      </w:r>
      <w:r>
        <w:br/>
        <w:t xml:space="preserve">        return 1 % M;</w:t>
      </w:r>
      <w:r>
        <w:br/>
        <w:t xml:space="preserve">    }</w:t>
      </w:r>
      <w:r>
        <w:br/>
        <w:t xml:space="preserve">    ++so_goi;</w:t>
      </w:r>
      <w:r>
        <w:br/>
        <w:t xml:space="preserve">    long long nua = luy_thua(n / 2);   // chi goi de quy MOT lan</w:t>
      </w:r>
      <w:r>
        <w:br/>
        <w:t xml:space="preserve">    long long kq = nua * nua % M;</w:t>
      </w:r>
      <w:r>
        <w:br/>
        <w:t xml:space="preserve">    if (n % 2 == 1) ++so_le;</w:t>
      </w:r>
      <w:r>
        <w:br/>
        <w:t xml:space="preserve">    if (n % 2 == 1) kq = kq * A % M;   // n le: nhan them mot lan A</w:t>
      </w:r>
      <w:r>
        <w:br/>
        <w:t xml:space="preserve">    std::cout &lt;&lt; "n = " &lt;&lt; n &lt;&lt; (n % 2 == 1 ? " (le)" : " (chan)")</w:t>
      </w:r>
      <w:r>
        <w:br/>
        <w:t xml:space="preserve">              &lt;&lt; ": nua = " &lt;&lt; nua &lt;&lt; ", binh phuong mod M = " &lt;&lt; nua * nua % M</w:t>
      </w:r>
      <w:r>
        <w:br/>
        <w:t xml:space="preserve">              &lt;&lt; ", tra ve " &lt;&lt; kq &lt;&lt; "\n";</w:t>
      </w:r>
      <w:r>
        <w:br/>
        <w:t xml:space="preserve">    return kq;</w:t>
      </w:r>
      <w:r>
        <w:br/>
        <w:t>}</w:t>
      </w:r>
      <w:r>
        <w:br/>
      </w:r>
      <w:r>
        <w:br/>
        <w:t>int main() {</w:t>
      </w:r>
      <w:r>
        <w:br/>
        <w:t xml:space="preserve">    std::cout &lt;&lt; "MSSV: DIEN_MSSV | Ma ca: DIEN_MA_CA\n";</w:t>
      </w:r>
      <w:r>
        <w:br/>
        <w:t xml:space="preserve">    std::cout &lt;&lt; "Nhap n (0..60):\n";</w:t>
      </w:r>
      <w:r>
        <w:br/>
        <w:t xml:space="preserve">    std::string dong;</w:t>
      </w:r>
      <w:r>
        <w:br/>
        <w:t xml:space="preserve">    std::getline(std::cin, dong);</w:t>
      </w:r>
      <w:r>
        <w:br/>
        <w:t xml:space="preserve">    std::istringstream bo_doc(dong);</w:t>
      </w:r>
      <w:r>
        <w:br/>
        <w:t xml:space="preserve">    long long n;</w:t>
      </w:r>
      <w:r>
        <w:br/>
        <w:t xml:space="preserve">    char du;</w:t>
      </w:r>
      <w:r>
        <w:br/>
        <w:t xml:space="preserve">    if (!(bo_doc &gt;&gt; n) || (bo_doc &gt;&gt; du) || n &lt; 0 || n &gt; 60) {</w:t>
      </w:r>
      <w:r>
        <w:br/>
        <w:t xml:space="preserve">        std::cout &lt;&lt; "Du lieu khong hop le.\n";</w:t>
      </w:r>
      <w:r>
        <w:br/>
        <w:t xml:space="preserve">        return 0;</w:t>
      </w:r>
      <w:r>
        <w:br/>
        <w:t xml:space="preserve">    }</w:t>
      </w:r>
      <w:r>
        <w:br/>
        <w:t xml:space="preserve">    long long kq = luy_thua(n);</w:t>
      </w:r>
      <w:r>
        <w:br/>
        <w:t xml:space="preserve">    std::cout &lt;&lt; "Ket qua: " &lt;&lt; A &lt;&lt; "^" &lt;&lt; n &lt;&lt; " mod " &lt;&lt; M &lt;&lt; " = " &lt;&lt; kq &lt;&lt; "\n";</w:t>
      </w:r>
      <w:r>
        <w:br/>
        <w:t xml:space="preserve">    std::cout &lt;&lt; "So loi goi de quy: " &lt;&lt; so_goi &lt;&lt; "\n";</w:t>
      </w:r>
      <w:r>
        <w:br/>
        <w:t xml:space="preserve">    std::cout &lt;&lt; "So buoc n le: " &lt;&lt; so_le &lt;&lt; "\n";</w:t>
      </w:r>
      <w:r>
        <w:br/>
        <w:t xml:space="preserve">    return 0;</w:t>
      </w:r>
      <w:r>
        <w:br/>
        <w:t>}</w:t>
      </w:r>
    </w:p>
    <w:p w14:paraId="3A1E0F27" w14:textId="77777777" w:rsidR="008433FB" w:rsidRDefault="00000000">
      <w:pPr>
        <w:pStyle w:val="Heading2"/>
      </w:pPr>
      <w:r>
        <w:lastRenderedPageBreak/>
        <w:t>M2-PY: Chọn hoạt động — Python (bai2_chon_hoat_dong.py)</w:t>
      </w:r>
    </w:p>
    <w:p w14:paraId="2E381B58" w14:textId="77777777" w:rsidR="008433FB" w:rsidRDefault="00000000">
      <w:pPr>
        <w:pStyle w:val="Code"/>
        <w:shd w:val="clear" w:color="auto" w:fill="F4F4F4"/>
      </w:pPr>
      <w:r>
        <w:t># Chon hoat dong (tham lam): sap xep theo tieu chi roi quet, chon neu khong chong lan.</w:t>
      </w:r>
      <w:r>
        <w:br/>
        <w:t>HD = [(1, 4), (3, 5), (0, 6), (5, 7), (3, 9), (5, 9),</w:t>
      </w:r>
      <w:r>
        <w:br/>
        <w:t xml:space="preserve">      (6, 10), (8, 11), (8, 12), (2, 14), (12, 16)]  # (bat dau, ket thuc)</w:t>
      </w:r>
      <w:r>
        <w:br/>
      </w:r>
      <w:r>
        <w:br/>
        <w:t>def khoa(hd, tieu_chi):</w:t>
      </w:r>
      <w:r>
        <w:br/>
        <w:t xml:space="preserve">    s, f = hd</w:t>
      </w:r>
      <w:r>
        <w:br/>
        <w:t xml:space="preserve">    if tieu_chi == 1: return f        # ket thuc som nhat</w:t>
      </w:r>
      <w:r>
        <w:br/>
        <w:t xml:space="preserve">    if tieu_chi == 2: return s        # bat dau som nhat</w:t>
      </w:r>
      <w:r>
        <w:br/>
        <w:t xml:space="preserve">    return f - s                      # ngan nhat</w:t>
      </w:r>
      <w:r>
        <w:br/>
      </w:r>
      <w:r>
        <w:br/>
        <w:t>def tuong_thich(hd, da_chon):</w:t>
      </w:r>
      <w:r>
        <w:br/>
        <w:t xml:space="preserve">    s, f = hd</w:t>
      </w:r>
      <w:r>
        <w:br/>
        <w:t xml:space="preserve">    for (s2, f2) in da_chon:</w:t>
      </w:r>
      <w:r>
        <w:br/>
        <w:t xml:space="preserve">        if s &lt; f2 and s2 &lt; f:         # hai khoang thoi gian chong len nhau</w:t>
      </w:r>
      <w:r>
        <w:br/>
        <w:t xml:space="preserve">            return False</w:t>
      </w:r>
      <w:r>
        <w:br/>
        <w:t xml:space="preserve">    return True</w:t>
      </w:r>
      <w:r>
        <w:br/>
      </w:r>
      <w:r>
        <w:br/>
        <w:t>def chon_hoat_dong(tieu_chi):</w:t>
      </w:r>
      <w:r>
        <w:br/>
        <w:t xml:space="preserve">    thu_tu = sorted(HD, key=lambda hd: khoa(hd, tieu_chi))  # buoc sap xep</w:t>
      </w:r>
      <w:r>
        <w:br/>
        <w:t xml:space="preserve">    da_chon = []</w:t>
      </w:r>
      <w:r>
        <w:br/>
        <w:t xml:space="preserve">    for hd in thu_tu:</w:t>
      </w:r>
      <w:r>
        <w:br/>
        <w:t xml:space="preserve">        if tuong_thich(hd, da_chon):</w:t>
      </w:r>
      <w:r>
        <w:br/>
        <w:t xml:space="preserve">            da_chon.append(hd)</w:t>
      </w:r>
      <w:r>
        <w:br/>
        <w:t xml:space="preserve">            print("Xet", hd, "-&gt; CHON")</w:t>
      </w:r>
      <w:r>
        <w:br/>
        <w:t xml:space="preserve">        else:</w:t>
      </w:r>
      <w:r>
        <w:br/>
        <w:t xml:space="preserve">            print("Xet", hd, "-&gt; bo, chong lan voi hoat dong da chon")</w:t>
      </w:r>
      <w:r>
        <w:br/>
        <w:t xml:space="preserve">    return da_chon</w:t>
      </w:r>
      <w:r>
        <w:br/>
      </w:r>
      <w:r>
        <w:br/>
        <w:t>def main():</w:t>
      </w:r>
      <w:r>
        <w:br/>
        <w:t xml:space="preserve">    print("MSSV: DIEN_MSSV | Ma ca: DIEN_MA_CA")</w:t>
      </w:r>
      <w:r>
        <w:br/>
        <w:t xml:space="preserve">    print("Nhap tieu chi (1: ket thuc som nhat, 2: bat dau som nhat, 3: ngan nhat):")</w:t>
      </w:r>
      <w:r>
        <w:br/>
        <w:t xml:space="preserve">    try:</w:t>
      </w:r>
      <w:r>
        <w:br/>
        <w:t xml:space="preserve">        tieu_chi = int(input().strip())</w:t>
      </w:r>
      <w:r>
        <w:br/>
        <w:t xml:space="preserve">    except (ValueError, EOFError):</w:t>
      </w:r>
      <w:r>
        <w:br/>
        <w:t xml:space="preserve">        print("Du lieu khong hop le.")</w:t>
      </w:r>
      <w:r>
        <w:br/>
        <w:t xml:space="preserve">        return</w:t>
      </w:r>
      <w:r>
        <w:br/>
        <w:t xml:space="preserve">    if tieu_chi not in (1, 2, 3):</w:t>
      </w:r>
      <w:r>
        <w:br/>
        <w:t xml:space="preserve">        print("Du lieu khong hop le.")</w:t>
      </w:r>
      <w:r>
        <w:br/>
        <w:t xml:space="preserve">        return</w:t>
      </w:r>
      <w:r>
        <w:br/>
        <w:t xml:space="preserve">    da_chon = chon_hoat_dong(tieu_chi)</w:t>
      </w:r>
      <w:r>
        <w:br/>
        <w:t xml:space="preserve">    print("Cac hoat dong duoc chon:", " ".join(f"({s},{f})" for s, f in da_chon))</w:t>
      </w:r>
      <w:r>
        <w:br/>
        <w:t xml:space="preserve">    print("So hoat dong duoc chon:", len(da_chon))</w:t>
      </w:r>
      <w:r>
        <w:br/>
      </w:r>
      <w:r>
        <w:br/>
        <w:t>if __name__ == "__main__":</w:t>
      </w:r>
      <w:r>
        <w:br/>
        <w:t xml:space="preserve">    main()</w:t>
      </w:r>
    </w:p>
    <w:p w14:paraId="397DC015" w14:textId="77777777" w:rsidR="008433FB" w:rsidRDefault="00000000">
      <w:pPr>
        <w:pStyle w:val="Heading2"/>
      </w:pPr>
      <w:r>
        <w:lastRenderedPageBreak/>
        <w:t>M2-JL: Chọn hoạt động — Julia (bai2_chon_hoat_dong.jl)</w:t>
      </w:r>
    </w:p>
    <w:p w14:paraId="283EB98D" w14:textId="77777777" w:rsidR="008433FB" w:rsidRDefault="00000000">
      <w:pPr>
        <w:pStyle w:val="Code"/>
        <w:shd w:val="clear" w:color="auto" w:fill="F4F4F4"/>
      </w:pPr>
      <w:r>
        <w:t># Chon hoat dong (tham lam): sap xep theo tieu chi roi quet, chon neu khong chong lan.</w:t>
      </w:r>
      <w:r>
        <w:br/>
        <w:t>const HD = [(1, 4), (3, 5), (0, 6), (5, 7), (3, 9), (5, 9),</w:t>
      </w:r>
      <w:r>
        <w:br/>
        <w:t xml:space="preserve">            (6, 10), (8, 11), (8, 12), (2, 14), (12, 16)]  # (bat dau, ket thuc)</w:t>
      </w:r>
      <w:r>
        <w:br/>
      </w:r>
      <w:r>
        <w:br/>
        <w:t>function khoa(hd, tieu_chi)</w:t>
      </w:r>
      <w:r>
        <w:br/>
        <w:t xml:space="preserve">    s, f = hd</w:t>
      </w:r>
      <w:r>
        <w:br/>
        <w:t xml:space="preserve">    tieu_chi == 1 &amp;&amp; return f        # ket thuc som nhat</w:t>
      </w:r>
      <w:r>
        <w:br/>
        <w:t xml:space="preserve">    tieu_chi == 2 &amp;&amp; return s        # bat dau som nhat</w:t>
      </w:r>
      <w:r>
        <w:br/>
        <w:t xml:space="preserve">    return f - s                     # ngan nhat</w:t>
      </w:r>
      <w:r>
        <w:br/>
        <w:t>end</w:t>
      </w:r>
      <w:r>
        <w:br/>
      </w:r>
      <w:r>
        <w:br/>
        <w:t>function tuong_thich(hd, da_chon)</w:t>
      </w:r>
      <w:r>
        <w:br/>
        <w:t xml:space="preserve">    s, f = hd</w:t>
      </w:r>
      <w:r>
        <w:br/>
        <w:t xml:space="preserve">    for (s2, f2) in da_chon</w:t>
      </w:r>
      <w:r>
        <w:br/>
        <w:t xml:space="preserve">        if s &lt; f2 &amp;&amp; s2 &lt; f          # hai khoang thoi gian chong len nhau</w:t>
      </w:r>
      <w:r>
        <w:br/>
        <w:t xml:space="preserve">            return false</w:t>
      </w:r>
      <w:r>
        <w:br/>
        <w:t xml:space="preserve">        end</w:t>
      </w:r>
      <w:r>
        <w:br/>
        <w:t xml:space="preserve">    end</w:t>
      </w:r>
      <w:r>
        <w:br/>
        <w:t xml:space="preserve">    return true</w:t>
      </w:r>
      <w:r>
        <w:br/>
        <w:t>end</w:t>
      </w:r>
      <w:r>
        <w:br/>
      </w:r>
      <w:r>
        <w:br/>
        <w:t>function chon_hoat_dong(tieu_chi)</w:t>
      </w:r>
      <w:r>
        <w:br/>
        <w:t xml:space="preserve">    thu_tu = sort(HD, by = hd -&gt; khoa(hd, tieu_chi))  # buoc sap xep</w:t>
      </w:r>
      <w:r>
        <w:br/>
        <w:t xml:space="preserve">    da_chon = Tuple{Int,Int}[]</w:t>
      </w:r>
      <w:r>
        <w:br/>
        <w:t xml:space="preserve">    for hd in thu_tu</w:t>
      </w:r>
      <w:r>
        <w:br/>
        <w:t xml:space="preserve">        if tuong_thich(hd, da_chon)</w:t>
      </w:r>
      <w:r>
        <w:br/>
        <w:t xml:space="preserve">            push!(da_chon, hd)</w:t>
      </w:r>
      <w:r>
        <w:br/>
        <w:t xml:space="preserve">            println("Xet ", hd, " -&gt; CHON")</w:t>
      </w:r>
      <w:r>
        <w:br/>
        <w:t xml:space="preserve">        else</w:t>
      </w:r>
      <w:r>
        <w:br/>
        <w:t xml:space="preserve">            println("Xet ", hd, " -&gt; bo, chong lan voi hoat dong da chon")</w:t>
      </w:r>
      <w:r>
        <w:br/>
        <w:t xml:space="preserve">        end</w:t>
      </w:r>
      <w:r>
        <w:br/>
        <w:t xml:space="preserve">    end</w:t>
      </w:r>
      <w:r>
        <w:br/>
        <w:t xml:space="preserve">    return da_chon</w:t>
      </w:r>
      <w:r>
        <w:br/>
        <w:t>end</w:t>
      </w:r>
      <w:r>
        <w:br/>
      </w:r>
      <w:r>
        <w:br/>
        <w:t>function main()</w:t>
      </w:r>
      <w:r>
        <w:br/>
        <w:t xml:space="preserve">    println("MSSV: DIEN_MSSV | Ma ca: DIEN_MA_CA")</w:t>
      </w:r>
      <w:r>
        <w:br/>
        <w:t xml:space="preserve">    println("Nhap tieu chi (1: ket thuc som nhat, 2: bat dau som nhat, 3: ngan nhat):")</w:t>
      </w:r>
      <w:r>
        <w:br/>
        <w:t xml:space="preserve">    tieu_chi = tryparse(Int, strip(readline()))</w:t>
      </w:r>
      <w:r>
        <w:br/>
        <w:t xml:space="preserve">    if tieu_chi === nothing || !(tieu_chi in (1, 2, 3))</w:t>
      </w:r>
      <w:r>
        <w:br/>
        <w:t xml:space="preserve">        println("Du lieu khong hop le.")</w:t>
      </w:r>
      <w:r>
        <w:br/>
        <w:t xml:space="preserve">        return</w:t>
      </w:r>
      <w:r>
        <w:br/>
        <w:t xml:space="preserve">    end</w:t>
      </w:r>
      <w:r>
        <w:br/>
        <w:t xml:space="preserve">    da_chon = chon_hoat_dong(tieu_chi)</w:t>
      </w:r>
      <w:r>
        <w:br/>
        <w:t xml:space="preserve">    println("Cac hoat dong duoc chon: ", join(["($s,$f)" for (s, f) in da_chon], " "))</w:t>
      </w:r>
      <w:r>
        <w:br/>
        <w:t xml:space="preserve">    println("So hoat dong duoc chon: ", length(da_chon))</w:t>
      </w:r>
      <w:r>
        <w:br/>
        <w:t>end</w:t>
      </w:r>
      <w:r>
        <w:br/>
      </w:r>
      <w:r>
        <w:br/>
        <w:t>main()</w:t>
      </w:r>
    </w:p>
    <w:p w14:paraId="09611A7C" w14:textId="77777777" w:rsidR="008433FB" w:rsidRDefault="00000000">
      <w:pPr>
        <w:pStyle w:val="Heading2"/>
      </w:pPr>
      <w:r>
        <w:lastRenderedPageBreak/>
        <w:t>M2-CPP: Chọn hoạt động — C++ (bai2_chon_hoat_dong.cpp)</w:t>
      </w:r>
    </w:p>
    <w:p w14:paraId="6D41CCBA" w14:textId="77777777" w:rsidR="008433FB" w:rsidRDefault="00000000">
      <w:pPr>
        <w:pStyle w:val="Code"/>
        <w:shd w:val="clear" w:color="auto" w:fill="F4F4F4"/>
      </w:pPr>
      <w:r>
        <w:lastRenderedPageBreak/>
        <w:t>#include &lt;algorithm&gt;</w:t>
      </w:r>
      <w:r>
        <w:br/>
        <w:t>#include &lt;iostream&gt;</w:t>
      </w:r>
      <w:r>
        <w:br/>
        <w:t>#include &lt;sstream&gt;</w:t>
      </w:r>
      <w:r>
        <w:br/>
        <w:t>#include &lt;string&gt;</w:t>
      </w:r>
      <w:r>
        <w:br/>
        <w:t>#include &lt;utility&gt;</w:t>
      </w:r>
      <w:r>
        <w:br/>
        <w:t>#include &lt;vector&gt;</w:t>
      </w:r>
      <w:r>
        <w:br/>
      </w:r>
      <w:r>
        <w:br/>
        <w:t>// Chon hoat dong (tham lam): sap xep theo tieu chi roi quet, chon neu khong chong lan.</w:t>
      </w:r>
      <w:r>
        <w:br/>
        <w:t>typedef std::pair&lt;int, int&gt; HoatDong;  // (bat dau, ket thuc)</w:t>
      </w:r>
      <w:r>
        <w:br/>
        <w:t>std::vector&lt;HoatDong&gt; HD = {{1, 4}, {3, 5}, {0, 6}, {5, 7}, {3, 9}, {5, 9},</w:t>
      </w:r>
      <w:r>
        <w:br/>
        <w:t xml:space="preserve">                            {6, 10}, {8, 11}, {8, 12}, {2, 14}, {12, 16}};</w:t>
      </w:r>
      <w:r>
        <w:br/>
      </w:r>
      <w:r>
        <w:br/>
        <w:t>int khoa(const HoatDong&amp; hd, int tieu_chi) {</w:t>
      </w:r>
      <w:r>
        <w:br/>
        <w:t xml:space="preserve">    if (tieu_chi == 1) return hd.second;              // ket thuc som nhat</w:t>
      </w:r>
      <w:r>
        <w:br/>
        <w:t xml:space="preserve">    if (tieu_chi == 2) return hd.first;               // bat dau som nhat</w:t>
      </w:r>
      <w:r>
        <w:br/>
        <w:t xml:space="preserve">    return hd.second - hd.first;                      // ngan nhat</w:t>
      </w:r>
      <w:r>
        <w:br/>
        <w:t>}</w:t>
      </w:r>
      <w:r>
        <w:br/>
      </w:r>
      <w:r>
        <w:br/>
        <w:t>bool tuong_thich(const HoatDong&amp; hd, const std::vector&lt;HoatDong&gt;&amp; da_chon) {</w:t>
      </w:r>
      <w:r>
        <w:br/>
        <w:t xml:space="preserve">    for (const HoatDong&amp; c : da_chon) {</w:t>
      </w:r>
      <w:r>
        <w:br/>
        <w:t xml:space="preserve">        if (hd.first &lt; c.second &amp;&amp; c.first &lt; hd.second)  // chong len nhau</w:t>
      </w:r>
      <w:r>
        <w:br/>
        <w:t xml:space="preserve">            return false;</w:t>
      </w:r>
      <w:r>
        <w:br/>
        <w:t xml:space="preserve">    }</w:t>
      </w:r>
      <w:r>
        <w:br/>
        <w:t xml:space="preserve">    return true;</w:t>
      </w:r>
      <w:r>
        <w:br/>
        <w:t>}</w:t>
      </w:r>
      <w:r>
        <w:br/>
      </w:r>
      <w:r>
        <w:br/>
        <w:t>std::vector&lt;HoatDong&gt; chon_hoat_dong(int tieu_chi) {</w:t>
      </w:r>
      <w:r>
        <w:br/>
        <w:t xml:space="preserve">    std::vector&lt;HoatDong&gt; thu_tu = HD;</w:t>
      </w:r>
      <w:r>
        <w:br/>
        <w:t xml:space="preserve">    std::stable_sort(thu_tu.begin(), thu_tu.end(), [tieu_chi](const HoatDong&amp; a, const HoatDong&amp; b) {</w:t>
      </w:r>
      <w:r>
        <w:br/>
        <w:t xml:space="preserve">        return khoa(a, tieu_chi) &lt; khoa(b, tieu_chi); });  // buoc sap xep</w:t>
      </w:r>
      <w:r>
        <w:br/>
        <w:t xml:space="preserve">    std::vector&lt;HoatDong&gt; da_chon;</w:t>
      </w:r>
      <w:r>
        <w:br/>
        <w:t xml:space="preserve">    for (const HoatDong&amp; hd : thu_tu) {</w:t>
      </w:r>
      <w:r>
        <w:br/>
        <w:t xml:space="preserve">        if (tuong_thich(hd, da_chon)) {</w:t>
      </w:r>
      <w:r>
        <w:br/>
        <w:t xml:space="preserve">            da_chon.push_back(hd);</w:t>
      </w:r>
      <w:r>
        <w:br/>
        <w:t xml:space="preserve">            std::cout &lt;&lt; "Xet (" &lt;&lt; hd.first &lt;&lt; ", " &lt;&lt; hd.second &lt;&lt; ") -&gt; CHON\n";</w:t>
      </w:r>
      <w:r>
        <w:br/>
        <w:t xml:space="preserve">        } else {</w:t>
      </w:r>
      <w:r>
        <w:br/>
        <w:t xml:space="preserve">            std::cout &lt;&lt; "Xet (" &lt;&lt; hd.first &lt;&lt; ", " &lt;&lt; hd.second</w:t>
      </w:r>
      <w:r>
        <w:br/>
        <w:t xml:space="preserve">                      &lt;&lt; ") -&gt; bo, chong lan voi hoat dong da chon\n";</w:t>
      </w:r>
      <w:r>
        <w:br/>
        <w:t xml:space="preserve">        }</w:t>
      </w:r>
      <w:r>
        <w:br/>
        <w:t xml:space="preserve">    }</w:t>
      </w:r>
      <w:r>
        <w:br/>
        <w:t xml:space="preserve">    return da_chon;</w:t>
      </w:r>
      <w:r>
        <w:br/>
        <w:t>}</w:t>
      </w:r>
      <w:r>
        <w:br/>
      </w:r>
      <w:r>
        <w:br/>
        <w:t>int main() {</w:t>
      </w:r>
      <w:r>
        <w:br/>
        <w:t xml:space="preserve">    std::cout &lt;&lt; "MSSV: DIEN_MSSV | Ma ca: DIEN_MA_CA\n";</w:t>
      </w:r>
      <w:r>
        <w:br/>
        <w:t xml:space="preserve">    std::cout &lt;&lt; "Nhap tieu chi (1: ket thuc som nhat, 2: bat dau som nhat, 3: ngan nhat):\n";</w:t>
      </w:r>
      <w:r>
        <w:br/>
        <w:t xml:space="preserve">    std::string dong;</w:t>
      </w:r>
      <w:r>
        <w:br/>
        <w:t xml:space="preserve">    std::getline(std::cin, dong);</w:t>
      </w:r>
      <w:r>
        <w:br/>
        <w:t xml:space="preserve">    std::istringstream bo_doc(dong);</w:t>
      </w:r>
      <w:r>
        <w:br/>
        <w:t xml:space="preserve">    int tieu_chi;</w:t>
      </w:r>
      <w:r>
        <w:br/>
        <w:t xml:space="preserve">    char du;</w:t>
      </w:r>
      <w:r>
        <w:br/>
        <w:t xml:space="preserve">    if (!(bo_doc &gt;&gt; tieu_chi) || (bo_doc &gt;&gt; du) || tieu_chi &lt; 1 || tieu_chi &gt; 3) {</w:t>
      </w:r>
      <w:r>
        <w:br/>
        <w:t xml:space="preserve">        std::cout &lt;&lt; "Du lieu khong hop le.\n";</w:t>
      </w:r>
      <w:r>
        <w:br/>
        <w:t xml:space="preserve">        return 0;</w:t>
      </w:r>
      <w:r>
        <w:br/>
        <w:t xml:space="preserve">    }</w:t>
      </w:r>
      <w:r>
        <w:br/>
        <w:t xml:space="preserve">    std::vector&lt;HoatDong&gt; da_chon = chon_hoat_dong(tieu_chi);</w:t>
      </w:r>
      <w:r>
        <w:br/>
        <w:t xml:space="preserve">    std::cout &lt;&lt; "Cac hoat dong duoc chon:";</w:t>
      </w:r>
      <w:r>
        <w:br/>
        <w:t xml:space="preserve">    for (const HoatDong&amp; hd : da_chon) std::cout &lt;&lt; " (" &lt;&lt; hd.first &lt;&lt; "," &lt;&lt; hd.second &lt;&lt; ")";</w:t>
      </w:r>
      <w:r>
        <w:br/>
        <w:t xml:space="preserve">    std::cout &lt;&lt; "\n";</w:t>
      </w:r>
      <w:r>
        <w:br/>
      </w:r>
      <w:r>
        <w:lastRenderedPageBreak/>
        <w:t xml:space="preserve">    std::cout &lt;&lt; "So hoat dong duoc chon: " &lt;&lt; da_chon.size() &lt;&lt; "\n";</w:t>
      </w:r>
      <w:r>
        <w:br/>
        <w:t xml:space="preserve">    return 0;</w:t>
      </w:r>
      <w:r>
        <w:br/>
        <w:t>}</w:t>
      </w:r>
    </w:p>
    <w:p w14:paraId="1057F8EE" w14:textId="77777777" w:rsidR="008433FB" w:rsidRDefault="00000000">
      <w:pPr>
        <w:pStyle w:val="Heading2"/>
      </w:pPr>
      <w:r>
        <w:t>M3-PY: Dãy con tăng dài nhất — Python (bai3_day_con_tang.py)</w:t>
      </w:r>
    </w:p>
    <w:p w14:paraId="19F57198" w14:textId="77777777" w:rsidR="008433FB" w:rsidRDefault="00000000">
      <w:pPr>
        <w:pStyle w:val="Code"/>
        <w:shd w:val="clear" w:color="auto" w:fill="F4F4F4"/>
      </w:pPr>
      <w:r>
        <w:t># Day con tang dai nhat (quy hoach dong): f[i] = do dai day con tang dai nhat ket thuc dung tai a[i].</w:t>
      </w:r>
      <w:r>
        <w:br/>
        <w:t>A = [3, 10, 2, 1, 20, 4, 6, 21, 8]</w:t>
      </w:r>
      <w:r>
        <w:br/>
      </w:r>
      <w:r>
        <w:br/>
        <w:t>def day_con_tang(a):</w:t>
      </w:r>
      <w:r>
        <w:br/>
        <w:t xml:space="preserve">    n = len(a)</w:t>
      </w:r>
      <w:r>
        <w:br/>
        <w:t xml:space="preserve">    f = [1] * n          # co so: moi phan tu tu no la mot day con dai 1</w:t>
      </w:r>
      <w:r>
        <w:br/>
        <w:t xml:space="preserve">    tu = [-1] * n        # tu[i] = chi so dung truoc i trong day con; -1 la khong co</w:t>
      </w:r>
      <w:r>
        <w:br/>
        <w:t xml:space="preserve">    for i in range(n):</w:t>
      </w:r>
      <w:r>
        <w:br/>
        <w:t xml:space="preserve">        for j in range(i):</w:t>
      </w:r>
      <w:r>
        <w:br/>
        <w:t xml:space="preserve">            if a[j] &lt; a[i] and f[j] + 1 &gt; f[i]:</w:t>
      </w:r>
      <w:r>
        <w:br/>
        <w:t xml:space="preserve">                f[i] = f[j] + 1</w:t>
      </w:r>
      <w:r>
        <w:br/>
        <w:t xml:space="preserve">                tu[i] = j</w:t>
      </w:r>
      <w:r>
        <w:br/>
        <w:t xml:space="preserve">        print(f"i = {i + 1}: a = {a[i]}, f = {f[i]}, tu = {tu[i] + 1 if tu[i] != -1 else 'khong'}")</w:t>
      </w:r>
      <w:r>
        <w:br/>
        <w:t xml:space="preserve">    k = 0</w:t>
      </w:r>
      <w:r>
        <w:br/>
        <w:t xml:space="preserve">    for i in range(n):</w:t>
      </w:r>
      <w:r>
        <w:br/>
        <w:t xml:space="preserve">        if f[i] &gt; f[k]: k = i    # vi tri dau tien dat max</w:t>
      </w:r>
      <w:r>
        <w:br/>
        <w:t xml:space="preserve">    day = []</w:t>
      </w:r>
      <w:r>
        <w:br/>
        <w:t xml:space="preserve">    while k != -1:               # truy vet nguoc theo tu</w:t>
      </w:r>
      <w:r>
        <w:br/>
        <w:t xml:space="preserve">        day.append(a[k])</w:t>
      </w:r>
      <w:r>
        <w:br/>
        <w:t xml:space="preserve">        k = tu[k]</w:t>
      </w:r>
      <w:r>
        <w:br/>
        <w:t xml:space="preserve">    day.reverse()</w:t>
      </w:r>
      <w:r>
        <w:br/>
        <w:t xml:space="preserve">    return max(f), day</w:t>
      </w:r>
      <w:r>
        <w:br/>
      </w:r>
      <w:r>
        <w:br/>
        <w:t>def main():</w:t>
      </w:r>
      <w:r>
        <w:br/>
        <w:t xml:space="preserve">    print("MSSV: DIEN_MSSV | Ma ca: DIEN_MA_CA")</w:t>
      </w:r>
      <w:r>
        <w:br/>
        <w:t xml:space="preserve">    print(f"Nhap n (1..{len(A)}), so phan tu dau tien cua day duoc xet:")</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len(A):</w:t>
      </w:r>
      <w:r>
        <w:br/>
        <w:t xml:space="preserve">        print("Du lieu khong hop le.")</w:t>
      </w:r>
      <w:r>
        <w:br/>
        <w:t xml:space="preserve">        return</w:t>
      </w:r>
      <w:r>
        <w:br/>
        <w:t xml:space="preserve">    a = A[:n]</w:t>
      </w:r>
      <w:r>
        <w:br/>
        <w:t xml:space="preserve">    print("Day xet:", " ".join(map(str, a)))</w:t>
      </w:r>
      <w:r>
        <w:br/>
        <w:t xml:space="preserve">    do_dai, day = day_con_tang(a)</w:t>
      </w:r>
      <w:r>
        <w:br/>
        <w:t xml:space="preserve">    print("Do dai day con tang dai nhat:", do_dai)</w:t>
      </w:r>
      <w:r>
        <w:br/>
        <w:t xml:space="preserve">    print("Mot day con tang dai nhat:", " ".join(map(str, day)))</w:t>
      </w:r>
      <w:r>
        <w:br/>
      </w:r>
      <w:r>
        <w:br/>
        <w:t>if __name__ == "__main__":</w:t>
      </w:r>
      <w:r>
        <w:br/>
        <w:t xml:space="preserve">    main()</w:t>
      </w:r>
    </w:p>
    <w:p w14:paraId="7813915B" w14:textId="77777777" w:rsidR="008433FB" w:rsidRDefault="00000000">
      <w:pPr>
        <w:pStyle w:val="Heading2"/>
      </w:pPr>
      <w:r>
        <w:lastRenderedPageBreak/>
        <w:t>M3-JL: Dãy con tăng dài nhất — Julia (bai3_day_con_tang.jl)</w:t>
      </w:r>
    </w:p>
    <w:p w14:paraId="21BC58A8" w14:textId="77777777" w:rsidR="008433FB" w:rsidRDefault="00000000">
      <w:pPr>
        <w:pStyle w:val="Code"/>
        <w:shd w:val="clear" w:color="auto" w:fill="F4F4F4"/>
      </w:pPr>
      <w:r>
        <w:t># Day con tang dai nhat (quy hoach dong): f[i] = do dai day con tang dai nhat ket thuc dung tai a[i].</w:t>
      </w:r>
      <w:r>
        <w:br/>
        <w:t>const A = [3, 10, 2, 1, 20, 4, 6, 21, 8]</w:t>
      </w:r>
      <w:r>
        <w:br/>
      </w:r>
      <w:r>
        <w:br/>
        <w:t>function day_con_tang(a)</w:t>
      </w:r>
      <w:r>
        <w:br/>
        <w:t xml:space="preserve">    n = length(a)</w:t>
      </w:r>
      <w:r>
        <w:br/>
        <w:t xml:space="preserve">    f = ones(Int, n)     # co so: moi phan tu tu no la mot day con dai 1</w:t>
      </w:r>
      <w:r>
        <w:br/>
        <w:t xml:space="preserve">    tu = zeros(Int, n)   # tu[i] = chi so dung truoc i trong day con; 0 la khong co</w:t>
      </w:r>
      <w:r>
        <w:br/>
        <w:t xml:space="preserve">    for i in 1:n</w:t>
      </w:r>
      <w:r>
        <w:br/>
        <w:t xml:space="preserve">        for j in 1:i-1</w:t>
      </w:r>
      <w:r>
        <w:br/>
        <w:t xml:space="preserve">            if a[j] &lt; a[i] &amp;&amp; f[j] + 1 &gt; f[i]</w:t>
      </w:r>
      <w:r>
        <w:br/>
        <w:t xml:space="preserve">                f[i] = f[j] + 1</w:t>
      </w:r>
      <w:r>
        <w:br/>
        <w:t xml:space="preserve">                tu[i] = j</w:t>
      </w:r>
      <w:r>
        <w:br/>
        <w:t xml:space="preserve">            end</w:t>
      </w:r>
      <w:r>
        <w:br/>
        <w:t xml:space="preserve">        end</w:t>
      </w:r>
      <w:r>
        <w:br/>
        <w:t xml:space="preserve">        println("i = ", i, ": a = ", a[i], ", f = ", f[i], ", tu = ", tu[i] == 0 ? "khong" : string(tu[i]))</w:t>
      </w:r>
      <w:r>
        <w:br/>
        <w:t xml:space="preserve">    end</w:t>
      </w:r>
      <w:r>
        <w:br/>
        <w:t xml:space="preserve">    k = 1</w:t>
      </w:r>
      <w:r>
        <w:br/>
        <w:t xml:space="preserve">    for i in 1:n</w:t>
      </w:r>
      <w:r>
        <w:br/>
        <w:t xml:space="preserve">        if f[i] &gt; f[k]; k = i; end   # vi tri dau tien dat max</w:t>
      </w:r>
      <w:r>
        <w:br/>
        <w:t xml:space="preserve">    end</w:t>
      </w:r>
      <w:r>
        <w:br/>
        <w:t xml:space="preserve">    day = Int[]</w:t>
      </w:r>
      <w:r>
        <w:br/>
        <w:t xml:space="preserve">    while k != 0                     # truy vet nguoc theo tu</w:t>
      </w:r>
      <w:r>
        <w:br/>
        <w:t xml:space="preserve">        push!(day, a[k])</w:t>
      </w:r>
      <w:r>
        <w:br/>
        <w:t xml:space="preserve">        k = tu[k]</w:t>
      </w:r>
      <w:r>
        <w:br/>
        <w:t xml:space="preserve">    end</w:t>
      </w:r>
      <w:r>
        <w:br/>
        <w:t xml:space="preserve">    reverse!(day)</w:t>
      </w:r>
      <w:r>
        <w:br/>
        <w:t xml:space="preserve">    return maximum(f), day</w:t>
      </w:r>
      <w:r>
        <w:br/>
        <w:t>end</w:t>
      </w:r>
      <w:r>
        <w:br/>
      </w:r>
      <w:r>
        <w:br/>
        <w:t>function main()</w:t>
      </w:r>
      <w:r>
        <w:br/>
        <w:t xml:space="preserve">    println("MSSV: DIEN_MSSV | Ma ca: DIEN_MA_CA")</w:t>
      </w:r>
      <w:r>
        <w:br/>
        <w:t xml:space="preserve">    println("Nhap n (1..", length(A), "), so phan tu dau tien cua day duoc xet:")</w:t>
      </w:r>
      <w:r>
        <w:br/>
        <w:t xml:space="preserve">    n = tryparse(Int, strip(readline()))</w:t>
      </w:r>
      <w:r>
        <w:br/>
        <w:t xml:space="preserve">    if n === nothing || !(1 &lt;= n &lt;= length(A))</w:t>
      </w:r>
      <w:r>
        <w:br/>
        <w:t xml:space="preserve">        println("Du lieu khong hop le.")</w:t>
      </w:r>
      <w:r>
        <w:br/>
        <w:t xml:space="preserve">        return</w:t>
      </w:r>
      <w:r>
        <w:br/>
        <w:t xml:space="preserve">    end</w:t>
      </w:r>
      <w:r>
        <w:br/>
        <w:t xml:space="preserve">    a = A[1:n]</w:t>
      </w:r>
      <w:r>
        <w:br/>
        <w:t xml:space="preserve">    println("Day xet: ", join(a, " "))</w:t>
      </w:r>
      <w:r>
        <w:br/>
        <w:t xml:space="preserve">    do_dai, day = day_con_tang(a)</w:t>
      </w:r>
      <w:r>
        <w:br/>
        <w:t xml:space="preserve">    println("Do dai day con tang dai nhat: ", do_dai)</w:t>
      </w:r>
      <w:r>
        <w:br/>
        <w:t xml:space="preserve">    println("Mot day con tang dai nhat: ", join(day, " "))</w:t>
      </w:r>
      <w:r>
        <w:br/>
        <w:t>end</w:t>
      </w:r>
      <w:r>
        <w:br/>
      </w:r>
      <w:r>
        <w:br/>
        <w:t>main()</w:t>
      </w:r>
    </w:p>
    <w:p w14:paraId="51A1DD9A" w14:textId="77777777" w:rsidR="008433FB" w:rsidRDefault="00000000">
      <w:pPr>
        <w:pStyle w:val="Heading2"/>
      </w:pPr>
      <w:r>
        <w:lastRenderedPageBreak/>
        <w:t>M3-CPP: Dãy con tăng dài nhất — C++ (bai3_day_con_tang.cpp)</w:t>
      </w:r>
    </w:p>
    <w:p w14:paraId="49BF3C1B" w14:textId="77777777" w:rsidR="008433FB" w:rsidRDefault="00000000">
      <w:pPr>
        <w:pStyle w:val="Code"/>
        <w:shd w:val="clear" w:color="auto" w:fill="F4F4F4"/>
      </w:pPr>
      <w:r>
        <w:t>#include &lt;algorithm&gt;</w:t>
      </w:r>
      <w:r>
        <w:br/>
        <w:t>#include &lt;iostream&gt;</w:t>
      </w:r>
      <w:r>
        <w:br/>
        <w:t>#include &lt;sstream&gt;</w:t>
      </w:r>
      <w:r>
        <w:br/>
        <w:t>#include &lt;string&gt;</w:t>
      </w:r>
      <w:r>
        <w:br/>
        <w:t>#include &lt;vector&gt;</w:t>
      </w:r>
      <w:r>
        <w:br/>
      </w:r>
      <w:r>
        <w:br/>
        <w:t>// Day con tang dai nhat (quy hoach dong): f[i] = do dai day con tang dai nhat ket thuc dung tai a[i].</w:t>
      </w:r>
      <w:r>
        <w:br/>
        <w:t>const std::vector&lt;int&gt; A = {3, 10, 2, 1, 20, 4, 6, 21, 8};</w:t>
      </w:r>
      <w:r>
        <w:br/>
      </w:r>
      <w:r>
        <w:br/>
        <w:t>int day_con_tang(const std::vector&lt;int&gt;&amp; a, std::vector&lt;int&gt;&amp; day) {</w:t>
      </w:r>
      <w:r>
        <w:br/>
        <w:t xml:space="preserve">    int n = a.size();</w:t>
      </w:r>
      <w:r>
        <w:br/>
        <w:t xml:space="preserve">    std::vector&lt;int&gt; f(n, 1);     // co so: moi phan tu tu no la mot day con dai 1</w:t>
      </w:r>
      <w:r>
        <w:br/>
        <w:t xml:space="preserve">    std::vector&lt;int&gt; tu(n, -1);   // tu[i] = chi so dung truoc i trong day con; -1 la khong co</w:t>
      </w:r>
      <w:r>
        <w:br/>
        <w:t xml:space="preserve">    for (int i = 0; i &lt; n; ++i) {</w:t>
      </w:r>
      <w:r>
        <w:br/>
        <w:t xml:space="preserve">        for (int j = 0; j &lt; i; ++j) {</w:t>
      </w:r>
      <w:r>
        <w:br/>
        <w:t xml:space="preserve">            if (a[j] &lt; a[i] &amp;&amp; f[j] + 1 &gt; f[i]) {</w:t>
      </w:r>
      <w:r>
        <w:br/>
        <w:t xml:space="preserve">                f[i] = f[j] + 1;</w:t>
      </w:r>
      <w:r>
        <w:br/>
        <w:t xml:space="preserve">                tu[i] = j;</w:t>
      </w:r>
      <w:r>
        <w:br/>
        <w:t xml:space="preserve">            }</w:t>
      </w:r>
      <w:r>
        <w:br/>
        <w:t xml:space="preserve">        }</w:t>
      </w:r>
      <w:r>
        <w:br/>
        <w:t xml:space="preserve">        std::cout &lt;&lt; "i = " &lt;&lt; i + 1 &lt;&lt; ": a = " &lt;&lt; a[i] &lt;&lt; ", f = " &lt;&lt; f[i] &lt;&lt; ", tu = ";</w:t>
      </w:r>
      <w:r>
        <w:br/>
        <w:t xml:space="preserve">        if (tu[i] == -1) std::cout &lt;&lt; "khong\n"; else std::cout &lt;&lt; tu[i] + 1 &lt;&lt; "\n";</w:t>
      </w:r>
      <w:r>
        <w:br/>
        <w:t xml:space="preserve">    }</w:t>
      </w:r>
      <w:r>
        <w:br/>
        <w:t xml:space="preserve">    int k = 0;</w:t>
      </w:r>
      <w:r>
        <w:br/>
        <w:t xml:space="preserve">    for (int i = 0; i &lt; n; ++i) if (f[i] &gt; f[k]) k = i;   // vi tri dau tien dat max</w:t>
      </w:r>
      <w:r>
        <w:br/>
        <w:t xml:space="preserve">    int do_dai = f[k];</w:t>
      </w:r>
      <w:r>
        <w:br/>
        <w:t xml:space="preserve">    for (int t = k; t != -1; t = tu[t]) day.push_back(a[t]);  // truy vet nguoc theo tu</w:t>
      </w:r>
      <w:r>
        <w:br/>
        <w:t xml:space="preserve">    std::reverse(day.begin(), day.end());</w:t>
      </w:r>
      <w:r>
        <w:br/>
        <w:t xml:space="preserve">    return do_dai;</w:t>
      </w:r>
      <w:r>
        <w:br/>
        <w:t>}</w:t>
      </w:r>
      <w:r>
        <w:br/>
      </w:r>
      <w:r>
        <w:br/>
        <w:t>int main() {</w:t>
      </w:r>
      <w:r>
        <w:br/>
        <w:t xml:space="preserve">    std::cout &lt;&lt; "MSSV: DIEN_MSSV | Ma ca: DIEN_MA_CA\n";</w:t>
      </w:r>
      <w:r>
        <w:br/>
        <w:t xml:space="preserve">    std::cout &lt;&lt; "Nhap n (1.." &lt;&lt; A.size() &lt;&lt; "), so phan tu dau tien cua day duoc xet:\n";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(int)A.size()) {</w:t>
      </w:r>
      <w:r>
        <w:br/>
        <w:t xml:space="preserve">        std::cout &lt;&lt; "Du lieu khong hop le.\n";</w:t>
      </w:r>
      <w:r>
        <w:br/>
        <w:t xml:space="preserve">        return 0;</w:t>
      </w:r>
      <w:r>
        <w:br/>
        <w:t xml:space="preserve">    }</w:t>
      </w:r>
      <w:r>
        <w:br/>
        <w:t xml:space="preserve">    std::vector&lt;int&gt; a(A.begin(), A.begin() + n);</w:t>
      </w:r>
      <w:r>
        <w:br/>
        <w:t xml:space="preserve">    std::cout &lt;&lt; "Day xet:";</w:t>
      </w:r>
      <w:r>
        <w:br/>
        <w:t xml:space="preserve">    for (int v : a) std::cout &lt;&lt; " " &lt;&lt; v;</w:t>
      </w:r>
      <w:r>
        <w:br/>
        <w:t xml:space="preserve">    std::cout &lt;&lt; "\n";</w:t>
      </w:r>
      <w:r>
        <w:br/>
        <w:t xml:space="preserve">    std::vector&lt;int&gt; day;</w:t>
      </w:r>
      <w:r>
        <w:br/>
        <w:t xml:space="preserve">    int do_dai = day_con_tang(a, day);</w:t>
      </w:r>
      <w:r>
        <w:br/>
        <w:t xml:space="preserve">    std::cout &lt;&lt; "Do dai day con tang dai nhat: " &lt;&lt; do_dai &lt;&lt; "\n";</w:t>
      </w:r>
      <w:r>
        <w:br/>
        <w:t xml:space="preserve">    std::cout &lt;&lt; "Mot day con tang dai nhat:";</w:t>
      </w:r>
      <w:r>
        <w:br/>
        <w:t xml:space="preserve">    for (int v : day) std::cout &lt;&lt; " " &lt;&lt; v;</w:t>
      </w:r>
      <w:r>
        <w:br/>
        <w:t xml:space="preserve">    std::cout &lt;&lt; "\n";</w:t>
      </w:r>
      <w:r>
        <w:br/>
        <w:t xml:space="preserve">    return 0;</w:t>
      </w:r>
      <w:r>
        <w:br/>
        <w:t>}</w:t>
      </w:r>
    </w:p>
    <w:sectPr w:rsidR="008433FB" w:rsidSect="00034616">
      <w:headerReference w:type="default" r:id="rId13"/>
      <w:footerReference w:type="default" r:id="rId14"/>
      <w:pgSz w:w="11906" w:h="16838"/>
      <w:pgMar w:top="964"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56EFB" w14:textId="77777777" w:rsidR="008535B5" w:rsidRDefault="008535B5">
      <w:pPr>
        <w:spacing w:after="0" w:line="240" w:lineRule="auto"/>
      </w:pPr>
      <w:r>
        <w:separator/>
      </w:r>
    </w:p>
  </w:endnote>
  <w:endnote w:type="continuationSeparator" w:id="0">
    <w:p w14:paraId="6489A2B2" w14:textId="77777777" w:rsidR="008535B5" w:rsidRDefault="00853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6BF8" w14:textId="77777777" w:rsidR="008433FB" w:rsidRDefault="00000000">
    <w:pPr>
      <w:pStyle w:val="Small"/>
      <w:jc w:val="right"/>
    </w:pPr>
    <w:r>
      <w:t xml:space="preserve">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DC3BD" w14:textId="77777777" w:rsidR="008535B5" w:rsidRDefault="008535B5">
      <w:pPr>
        <w:spacing w:after="0" w:line="240" w:lineRule="auto"/>
      </w:pPr>
      <w:r>
        <w:separator/>
      </w:r>
    </w:p>
  </w:footnote>
  <w:footnote w:type="continuationSeparator" w:id="0">
    <w:p w14:paraId="2276279D" w14:textId="77777777" w:rsidR="008535B5" w:rsidRDefault="00853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09EE" w14:textId="77777777" w:rsidR="008433FB" w:rsidRDefault="00000000">
    <w:pPr>
      <w:pStyle w:val="Small"/>
      <w:pBdr>
        <w:bottom w:val="single" w:sz="5" w:space="0" w:color="BBBBBB"/>
      </w:pBdr>
    </w:pPr>
    <w:r>
      <w:rPr>
        <w:b/>
      </w:rPr>
      <w:t>THỰC HÀNH CHƯƠNG 4  |  CÁC MÔ HÌNH THUẬT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500796">
    <w:abstractNumId w:val="8"/>
  </w:num>
  <w:num w:numId="2" w16cid:durableId="496921150">
    <w:abstractNumId w:val="6"/>
  </w:num>
  <w:num w:numId="3" w16cid:durableId="1096365045">
    <w:abstractNumId w:val="5"/>
  </w:num>
  <w:num w:numId="4" w16cid:durableId="1642953953">
    <w:abstractNumId w:val="4"/>
  </w:num>
  <w:num w:numId="5" w16cid:durableId="297808143">
    <w:abstractNumId w:val="7"/>
  </w:num>
  <w:num w:numId="6" w16cid:durableId="24841191">
    <w:abstractNumId w:val="3"/>
  </w:num>
  <w:num w:numId="7" w16cid:durableId="532379376">
    <w:abstractNumId w:val="2"/>
  </w:num>
  <w:num w:numId="8" w16cid:durableId="2141460949">
    <w:abstractNumId w:val="1"/>
  </w:num>
  <w:num w:numId="9" w16cid:durableId="11063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D09"/>
    <w:rsid w:val="002006A1"/>
    <w:rsid w:val="002458A8"/>
    <w:rsid w:val="0029639D"/>
    <w:rsid w:val="002C68CD"/>
    <w:rsid w:val="00314F7B"/>
    <w:rsid w:val="00326F90"/>
    <w:rsid w:val="00340CDF"/>
    <w:rsid w:val="00385C54"/>
    <w:rsid w:val="003A66B6"/>
    <w:rsid w:val="004D50BC"/>
    <w:rsid w:val="00503266"/>
    <w:rsid w:val="00512F8D"/>
    <w:rsid w:val="005C0D7E"/>
    <w:rsid w:val="005C4885"/>
    <w:rsid w:val="006F6698"/>
    <w:rsid w:val="00742FA5"/>
    <w:rsid w:val="007645F5"/>
    <w:rsid w:val="007650EF"/>
    <w:rsid w:val="007E0E9D"/>
    <w:rsid w:val="008146E9"/>
    <w:rsid w:val="008433FB"/>
    <w:rsid w:val="008535B5"/>
    <w:rsid w:val="00965673"/>
    <w:rsid w:val="00A6249E"/>
    <w:rsid w:val="00AA1D8D"/>
    <w:rsid w:val="00AC01F2"/>
    <w:rsid w:val="00AD25CA"/>
    <w:rsid w:val="00AD4A91"/>
    <w:rsid w:val="00AE5038"/>
    <w:rsid w:val="00B15A71"/>
    <w:rsid w:val="00B16397"/>
    <w:rsid w:val="00B47730"/>
    <w:rsid w:val="00B608A0"/>
    <w:rsid w:val="00BC30B8"/>
    <w:rsid w:val="00C65DE2"/>
    <w:rsid w:val="00CB0664"/>
    <w:rsid w:val="00CC04BD"/>
    <w:rsid w:val="00D06103"/>
    <w:rsid w:val="00D477CE"/>
    <w:rsid w:val="00D75A87"/>
    <w:rsid w:val="00D77576"/>
    <w:rsid w:val="00DA0CE5"/>
    <w:rsid w:val="00DD6216"/>
    <w:rsid w:val="00DE1A91"/>
    <w:rsid w:val="00DE63DB"/>
    <w:rsid w:val="00E42626"/>
    <w:rsid w:val="00E73803"/>
    <w:rsid w:val="00FC693F"/>
    <w:rsid w:val="00FF3D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B0A5B"/>
  <w14:defaultImageDpi w14:val="300"/>
  <w15:docId w15:val="{B9C10DE9-C592-4EE9-82AE-A0D97A08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color w:val="202020"/>
      <w:sz w:val="26"/>
      <w:lang w:val="vi-VN"/>
    </w:rPr>
  </w:style>
  <w:style w:type="paragraph" w:styleId="Heading1">
    <w:name w:val="heading 1"/>
    <w:basedOn w:val="Normal"/>
    <w:next w:val="Normal"/>
    <w:link w:val="Heading1Char"/>
    <w:uiPriority w:val="9"/>
    <w:qFormat/>
    <w:rsid w:val="00FC693F"/>
    <w:pPr>
      <w:keepNext/>
      <w:keepLines/>
      <w:spacing w:before="8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2" w:lineRule="auto"/>
    </w:pPr>
    <w:rPr>
      <w:rFonts w:ascii="Times New Roman" w:eastAsia="Times New Roman" w:hAnsi="Times New Roman" w:cs="Times New Roman"/>
      <w:color w:val="202020"/>
      <w:lang w:val="vi-VN"/>
    </w:rPr>
  </w:style>
  <w:style w:type="paragraph" w:customStyle="1" w:styleId="TableText">
    <w:name w:val="TableText"/>
    <w:pPr>
      <w:spacing w:after="80" w:line="252" w:lineRule="auto"/>
    </w:pPr>
    <w:rPr>
      <w:rFonts w:ascii="Times New Roman" w:eastAsia="Times New Roman" w:hAnsi="Times New Roman" w:cs="Times New Roman"/>
      <w:color w:val="202020"/>
      <w:sz w:val="23"/>
      <w:lang w:val="vi-VN"/>
    </w:rPr>
  </w:style>
  <w:style w:type="paragraph" w:customStyle="1" w:styleId="Code">
    <w:name w:val="Code"/>
    <w:pPr>
      <w:keepLines/>
      <w:widowControl w:val="0"/>
      <w:spacing w:after="100" w:line="228" w:lineRule="exact"/>
    </w:pPr>
    <w:rPr>
      <w:rFonts w:ascii="Courier New" w:eastAsia="Courier New" w:hAnsi="Courier New" w:cs="Courier New"/>
      <w:color w:val="202020"/>
      <w:sz w:val="20"/>
      <w:lang w:val="vi-VN"/>
    </w:rPr>
  </w:style>
  <w:style w:type="paragraph" w:customStyle="1" w:styleId="Answer">
    <w:name w:val="Answer"/>
    <w:pPr>
      <w:spacing w:after="60" w:line="252" w:lineRule="auto"/>
    </w:pPr>
    <w:rPr>
      <w:rFonts w:ascii="Times New Roman" w:eastAsia="Times New Roman" w:hAnsi="Times New Roman" w:cs="Times New Roman"/>
      <w:color w:val="202020"/>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39</Pages>
  <Words>9857</Words>
  <Characters>56190</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Phiếu thực hành Chương 3: Hướng dẫn từng bước và báo cáo cá nhân</vt:lpstr>
    </vt:vector>
  </TitlesOfParts>
  <Manager/>
  <Company/>
  <LinksUpToDate>false</LinksUpToDate>
  <CharactersWithSpaces>65916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thực hành Chương 3: Hướng dẫn từng bước và báo cáo cá nhân</dc:title>
  <dc:subject>Sinh kế tiếp, đệ quy Tháp Hà Nội, quay lui hoán vị</dc:subject>
  <dc:creator/>
  <cp:keywords/>
  <dc:description/>
  <cp:lastModifiedBy>_ Trung</cp:lastModifiedBy>
  <cp:revision>29</cp:revision>
  <dcterms:created xsi:type="dcterms:W3CDTF">2013-12-23T23:15:00Z</dcterms:created>
  <dcterms:modified xsi:type="dcterms:W3CDTF">2026-09-25T12:04:00Z</dcterms:modified>
  <cp:category/>
</cp:coreProperties>
</file>